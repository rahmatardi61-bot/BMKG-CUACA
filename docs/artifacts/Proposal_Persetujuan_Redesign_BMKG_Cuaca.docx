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3417C0A6" ns2:textId="231242FF" w:rsidR="00C742CB" w:rsidRPr="00132BD6" w:rsidRDefault="00000000">
      <w:pPr>
        <w:spacing w:before="960" w:after="120"/>
        <w:jc w:val="center"/>
        <w:rPr>
          <w:rFonts w:ascii="Aptos Display" w:hAnsi="Aptos Display"/>
        </w:rPr>
      </w:pPr>
      <w:r w:rsidRPr="00132BD6">
        <w:rPr>
          <w:rFonts w:ascii="Aptos Display" w:hAnsi="Aptos Display"/>
          <w:b/>
          <w:color w:val="0F172A"/>
          <w:sz w:val="44"/>
        </w:rPr>
        <w:t>PROPOSAL PERSETUJUAN (SIGN-OFF) DESAIN</w:t>
      </w:r>
      <w:r w:rsidRPr="00132BD6">
        <w:rPr>
          <w:rFonts w:ascii="Aptos Display" w:hAnsi="Aptos Display"/>
          <w:b/>
          <w:color w:val="0F172A"/>
          <w:sz w:val="44"/>
        </w:rPr>
        <w:br/>
        <w:t>PORTAL BMKG CUACA</w:t>
      </w:r>
    </w:p>
    <w:p ns2:paraId="0E467E0B" ns2:textId="77777777" w:rsidR="00C742CB" w:rsidRPr="00132BD6" w:rsidRDefault="00000000">
      <w:pPr>
        <w:spacing w:after="720"/>
        <w:jc w:val="center"/>
        <w:rPr>
          <w:rFonts w:ascii="Aptos Display" w:hAnsi="Aptos Display"/>
        </w:rPr>
      </w:pPr>
      <w:r w:rsidRPr="00132BD6">
        <w:rPr>
          <w:rFonts w:ascii="Aptos Display" w:hAnsi="Aptos Display"/>
          <w:i/>
          <w:color w:val="0284C7"/>
          <w:sz w:val="24"/>
        </w:rPr>
        <w:t>Pengesahan Komponen Antarmuka Desktop &amp; Mobile Proyek Redesain BMKG Cuaca</w:t>
      </w:r>
    </w:p>
    <w:tbl>
      <w:tblPr>
        <w:tblW w:w="0" w:type="auto"/>
        <w:jc w:val="center"/>
        <w:tblLook w:val="04A0" w:firstRow="1" w:lastRow="0" w:firstColumn="1" w:lastColumn="0" w:noHBand="0" w:noVBand="1"/>
      </w:tblPr>
      <w:tblGrid>
        <w:gridCol w:w="3168"/>
        <w:gridCol w:w="6192"/>
      </w:tblGrid>
      <w:tr w:rsidR="00C742CB" w:rsidRPr="00132BD6" ns2:paraId="40F9D0DE" ns2:textId="77777777">
        <w:trPr>
          <w:jc w:val="center"/>
        </w:trPr>
        <w:tc>
          <w:tcPr>
            <w:tcW w:w="3168" w:type="dxa"/>
            <w:tcMar>
              <w:top w:w="50" w:type="dxa"/>
              <w:left w:w="80" w:type="dxa"/>
              <w:bottom w:w="50" w:type="dxa"/>
              <w:right w:w="80" w:type="dxa"/>
            </w:tcMar>
          </w:tcPr>
          <w:p ns2:paraId="415E2863" ns2:textId="77777777" w:rsidR="00C742CB" w:rsidRPr="00132BD6" w:rsidRDefault="00000000">
            <w:pPr>
              <w:rPr>
                <w:rFonts w:ascii="Aptos Display" w:hAnsi="Aptos Display"/>
              </w:rPr>
            </w:pPr>
            <w:r w:rsidRPr="00132BD6">
              <w:rPr>
                <w:rFonts w:ascii="Aptos Display" w:hAnsi="Aptos Display"/>
                <w:b/>
                <w:color w:val="0F172A"/>
                <w:sz w:val="21"/>
              </w:rPr>
              <w:t>Nama Proyek:</w:t>
            </w:r>
          </w:p>
        </w:tc>
        <w:tc>
          <w:tcPr>
            <w:tcW w:w="6192" w:type="dxa"/>
            <w:tcMar>
              <w:top w:w="50" w:type="dxa"/>
              <w:left w:w="80" w:type="dxa"/>
              <w:bottom w:w="50" w:type="dxa"/>
              <w:right w:w="80" w:type="dxa"/>
            </w:tcMar>
          </w:tcPr>
          <w:p ns2:paraId="5440473D" ns2:textId="77777777" w:rsidR="00C742CB" w:rsidRPr="00132BD6" w:rsidRDefault="00000000">
            <w:pPr>
              <w:rPr>
                <w:rFonts w:ascii="Aptos Display" w:hAnsi="Aptos Display"/>
              </w:rPr>
            </w:pPr>
            <w:r w:rsidRPr="00132BD6">
              <w:rPr>
                <w:rFonts w:ascii="Aptos Display" w:hAnsi="Aptos Display"/>
                <w:color w:val="334155"/>
                <w:sz w:val="21"/>
              </w:rPr>
              <w:t>BMKG Cuaca (Portal Informasi Cuaca Publik)</w:t>
            </w:r>
          </w:p>
        </w:tc>
      </w:tr>
      <w:tr w:rsidR="00C742CB" w:rsidRPr="00132BD6" ns2:paraId="4E50E35B" ns2:textId="77777777">
        <w:trPr>
          <w:jc w:val="center"/>
        </w:trPr>
        <w:tc>
          <w:tcPr>
            <w:tcW w:w="3168" w:type="dxa"/>
            <w:tcMar>
              <w:top w:w="50" w:type="dxa"/>
              <w:left w:w="80" w:type="dxa"/>
              <w:bottom w:w="50" w:type="dxa"/>
              <w:right w:w="80" w:type="dxa"/>
            </w:tcMar>
          </w:tcPr>
          <w:p ns2:paraId="0418BD85" ns2:textId="77777777" w:rsidR="00C742CB" w:rsidRPr="00132BD6" w:rsidRDefault="00000000">
            <w:pPr>
              <w:rPr>
                <w:rFonts w:ascii="Aptos Display" w:hAnsi="Aptos Display"/>
              </w:rPr>
            </w:pPr>
            <w:r w:rsidRPr="00132BD6">
              <w:rPr>
                <w:rFonts w:ascii="Aptos Display" w:hAnsi="Aptos Display"/>
                <w:b/>
                <w:color w:val="0F172A"/>
                <w:sz w:val="21"/>
              </w:rPr>
              <w:t>Tujuan Dokumen:</w:t>
            </w:r>
          </w:p>
        </w:tc>
        <w:tc>
          <w:tcPr>
            <w:tcW w:w="6192" w:type="dxa"/>
            <w:tcMar>
              <w:top w:w="50" w:type="dxa"/>
              <w:left w:w="80" w:type="dxa"/>
              <w:bottom w:w="50" w:type="dxa"/>
              <w:right w:w="80" w:type="dxa"/>
            </w:tcMar>
          </w:tcPr>
          <w:p ns2:paraId="442B5B0D" ns2:textId="77777777" w:rsidR="00C742CB" w:rsidRPr="00132BD6" w:rsidRDefault="00000000">
            <w:pPr>
              <w:rPr>
                <w:rFonts w:ascii="Aptos Display" w:hAnsi="Aptos Display"/>
              </w:rPr>
            </w:pPr>
            <w:r w:rsidRPr="00132BD6">
              <w:rPr>
                <w:rFonts w:ascii="Aptos Display" w:hAnsi="Aptos Display"/>
                <w:color w:val="334155"/>
                <w:sz w:val="21"/>
              </w:rPr>
              <w:t>Persetujuan Detail Fungsional Per Fitur (Desktop &amp; Mobile)</w:t>
            </w:r>
          </w:p>
        </w:tc>
      </w:tr>
      <w:tr w:rsidR="00C742CB" w:rsidRPr="00132BD6" ns2:paraId="17FA9A81" ns2:textId="77777777">
        <w:trPr>
          <w:jc w:val="center"/>
        </w:trPr>
        <w:tc>
          <w:tcPr>
            <w:tcW w:w="3168" w:type="dxa"/>
            <w:tcMar>
              <w:top w:w="50" w:type="dxa"/>
              <w:left w:w="80" w:type="dxa"/>
              <w:bottom w:w="50" w:type="dxa"/>
              <w:right w:w="80" w:type="dxa"/>
            </w:tcMar>
          </w:tcPr>
          <w:p ns2:paraId="102EE78A" ns2:textId="77777777" w:rsidR="00C742CB" w:rsidRPr="00132BD6" w:rsidRDefault="00000000">
            <w:pPr>
              <w:rPr>
                <w:rFonts w:ascii="Aptos Display" w:hAnsi="Aptos Display"/>
              </w:rPr>
            </w:pPr>
            <w:r w:rsidRPr="00132BD6">
              <w:rPr>
                <w:rFonts w:ascii="Aptos Display" w:hAnsi="Aptos Display"/>
                <w:b/>
                <w:color w:val="0F172A"/>
                <w:sz w:val="21"/>
              </w:rPr>
              <w:t>Tanggal Rilis Proposal:</w:t>
            </w:r>
          </w:p>
        </w:tc>
        <w:tc>
          <w:tcPr>
            <w:tcW w:w="6192" w:type="dxa"/>
            <w:tcMar>
              <w:top w:w="50" w:type="dxa"/>
              <w:left w:w="80" w:type="dxa"/>
              <w:bottom w:w="50" w:type="dxa"/>
              <w:right w:w="80" w:type="dxa"/>
            </w:tcMar>
          </w:tcPr>
          <w:p ns2:paraId="72754590" ns2:textId="77777777" w:rsidR="00C742CB" w:rsidRPr="00132BD6" w:rsidRDefault="00000000">
            <w:pPr>
              <w:rPr>
                <w:rFonts w:ascii="Aptos Display" w:hAnsi="Aptos Display"/>
              </w:rPr>
            </w:pPr>
            <w:r w:rsidRPr="00132BD6">
              <w:rPr>
                <w:rFonts w:ascii="Aptos Display" w:hAnsi="Aptos Display"/>
                <w:color w:val="334155"/>
                <w:sz w:val="21"/>
              </w:rPr>
              <w:t>07 Agustus 2026</w:t>
            </w:r>
          </w:p>
        </w:tc>
      </w:tr>
      <w:tr w:rsidR="00C742CB" w:rsidRPr="00132BD6" ns2:paraId="565B895F" ns2:textId="77777777">
        <w:trPr>
          <w:jc w:val="center"/>
        </w:trPr>
        <w:tc>
          <w:tcPr>
            <w:tcW w:w="3168" w:type="dxa"/>
            <w:tcMar>
              <w:top w:w="50" w:type="dxa"/>
              <w:left w:w="80" w:type="dxa"/>
              <w:bottom w:w="50" w:type="dxa"/>
              <w:right w:w="80" w:type="dxa"/>
            </w:tcMar>
          </w:tcPr>
          <w:p ns2:paraId="0405FDA4" ns2:textId="77777777" w:rsidR="00C742CB" w:rsidRPr="00132BD6" w:rsidRDefault="00000000">
            <w:pPr>
              <w:rPr>
                <w:rFonts w:ascii="Aptos Display" w:hAnsi="Aptos Display"/>
              </w:rPr>
            </w:pPr>
            <w:r w:rsidRPr="00132BD6">
              <w:rPr>
                <w:rFonts w:ascii="Aptos Display" w:hAnsi="Aptos Display"/>
                <w:b/>
                <w:color w:val="0F172A"/>
                <w:sz w:val="21"/>
              </w:rPr>
              <w:t>Tingkat Dokumen:</w:t>
            </w:r>
          </w:p>
        </w:tc>
        <w:tc>
          <w:tcPr>
            <w:tcW w:w="6192" w:type="dxa"/>
            <w:tcMar>
              <w:top w:w="50" w:type="dxa"/>
              <w:left w:w="80" w:type="dxa"/>
              <w:bottom w:w="50" w:type="dxa"/>
              <w:right w:w="80" w:type="dxa"/>
            </w:tcMar>
          </w:tcPr>
          <w:p ns2:paraId="74E02796" ns2:textId="77777777" w:rsidR="00C742CB" w:rsidRPr="00132BD6" w:rsidRDefault="00000000">
            <w:pPr>
              <w:rPr>
                <w:rFonts w:ascii="Aptos Display" w:hAnsi="Aptos Display"/>
              </w:rPr>
            </w:pPr>
            <w:r w:rsidRPr="00132BD6">
              <w:rPr>
                <w:rFonts w:ascii="Aptos Display" w:hAnsi="Aptos Display"/>
                <w:color w:val="334155"/>
                <w:sz w:val="21"/>
              </w:rPr>
              <w:t>Draft Komprehensif untuk Tinjauan Persetujuan Client</w:t>
            </w:r>
          </w:p>
        </w:tc>
      </w:tr>
      <w:tr w:rsidR="00BE339D" w:rsidRPr="00132BD6" ns2:paraId="0325BAFC" ns2:textId="77777777">
        <w:trPr>
          <w:jc w:val="center"/>
        </w:trPr>
        <w:tc>
          <w:tcPr>
            <w:tcW w:w="3168" w:type="dxa"/>
            <w:tcMar>
              <w:top w:w="50" w:type="dxa"/>
              <w:left w:w="80" w:type="dxa"/>
              <w:bottom w:w="50" w:type="dxa"/>
              <w:right w:w="80" w:type="dxa"/>
            </w:tcMar>
          </w:tcPr>
          <w:p ns2:paraId="5E473E92" ns2:textId="48CE63D4" w:rsidR="00BE339D" w:rsidRPr="00132BD6" w:rsidRDefault="00BE339D">
            <w:pPr>
              <w:rPr>
                <w:rFonts w:ascii="Aptos Display" w:hAnsi="Aptos Display"/>
                <w:b/>
                <w:color w:val="0F172A"/>
                <w:sz w:val="21"/>
              </w:rPr>
            </w:pPr>
            <w:r>
              <w:rPr>
                <w:rFonts w:ascii="Aptos Display" w:hAnsi="Aptos Display"/>
                <w:b/>
                <w:color w:val="0F172A"/>
                <w:sz w:val="21"/>
              </w:rPr>
              <w:t>Oleh</w:t>
            </w:r>
          </w:p>
        </w:tc>
        <w:tc>
          <w:tcPr>
            <w:tcW w:w="6192" w:type="dxa"/>
            <w:tcMar>
              <w:top w:w="50" w:type="dxa"/>
              <w:left w:w="80" w:type="dxa"/>
              <w:bottom w:w="50" w:type="dxa"/>
              <w:right w:w="80" w:type="dxa"/>
            </w:tcMar>
          </w:tcPr>
          <w:p ns2:paraId="6E385BC6" ns2:textId="592107B8" w:rsidR="00BE339D" w:rsidRPr="00132BD6" w:rsidRDefault="00BE339D">
            <w:pPr>
              <w:rPr>
                <w:rFonts w:ascii="Aptos Display" w:hAnsi="Aptos Display"/>
                <w:color w:val="334155"/>
                <w:sz w:val="21"/>
              </w:rPr>
            </w:pPr>
            <w:r>
              <w:rPr>
                <w:rFonts w:ascii="Aptos Display" w:hAnsi="Aptos Display"/>
                <w:color w:val="334155"/>
                <w:sz w:val="21"/>
              </w:rPr>
              <w:t>PT. Lentera Sinyal Nusantara</w:t>
            </w:r>
          </w:p>
        </w:tc>
      </w:tr>
    </w:tbl>
    <w:p ns2:paraId="10B1E04D" ns2:textId="77777777" w:rsidR="00C742CB" w:rsidRPr="00132BD6" w:rsidRDefault="00000000">
      <w:pPr>
        <w:rPr>
          <w:rFonts w:ascii="Aptos Display" w:hAnsi="Aptos Display"/>
        </w:rPr>
      </w:pPr>
      <w:r w:rsidRPr="00132BD6">
        <w:rPr>
          <w:rFonts w:ascii="Aptos Display" w:hAnsi="Aptos Display"/>
        </w:rPr>
        <w:br w:type="page"/>
      </w:r>
    </w:p>
    <w:p ns2:paraId="12F694D6" ns2:textId="0862BEAA" w:rsidR="00C742CB" w:rsidRPr="00132BD6" w:rsidRDefault="00000000">
      <w:pPr>
        <w:keepNext/>
        <w:spacing w:before="360" w:after="160"/>
        <w:rPr>
          <w:rFonts w:ascii="Aptos Display" w:hAnsi="Aptos Display"/>
        </w:rPr>
      </w:pPr>
      <w:r w:rsidRPr="00132BD6">
        <w:rPr>
          <w:rFonts w:ascii="Aptos Display" w:hAnsi="Aptos Display"/>
          <w:b/>
          <w:color w:val="0F172A"/>
          <w:sz w:val="32"/>
        </w:rPr>
        <w:lastRenderedPageBreak/>
        <w:t>1. Pendahuluan</w:t>
      </w:r>
    </w:p>
    <w:p ns2:paraId="18B88553" ns2:textId="3BE5BE80" w:rsidR="00C742CB" w:rsidRPr="00132BD6" w:rsidRDefault="00000000" w:rsidP="00132BD6">
      <w:pPr>
        <w:spacing w:after="160"/>
        <w:jc w:val="both"/>
        <w:rPr>
          <w:rFonts w:ascii="Aptos Display" w:hAnsi="Aptos Display"/>
          <w:color w:val="334155"/>
        </w:rPr>
      </w:pPr>
      <w:r w:rsidRPr="00132BD6">
        <w:rPr>
          <w:rFonts w:ascii="Aptos Display" w:hAnsi="Aptos Display"/>
          <w:color w:val="334155"/>
        </w:rPr>
        <w:t>Dokumen ini diajukan untuk mendapatkan pengesahan formal per modul fitur yang telah</w:t>
      </w:r>
      <w:r w:rsidR="00132BD6">
        <w:rPr>
          <w:rFonts w:ascii="Aptos Display" w:hAnsi="Aptos Display"/>
          <w:color w:val="334155"/>
        </w:rPr>
        <w:t xml:space="preserve"> </w:t>
      </w:r>
      <w:r w:rsidRPr="00132BD6">
        <w:rPr>
          <w:rFonts w:ascii="Aptos Display" w:hAnsi="Aptos Display"/>
          <w:color w:val="334155"/>
        </w:rPr>
        <w:t xml:space="preserve">dikembangkan dalam proyek redesain BMKG Cuaca. </w:t>
      </w:r>
    </w:p>
    <w:p ns2:paraId="712A71DB" ns2:textId="77777777" w:rsidR="00FC0AA0" w:rsidRPr="00132BD6" w:rsidRDefault="00FC0AA0" w:rsidP="00132BD6">
      <w:pPr>
        <w:spacing w:after="160"/>
        <w:jc w:val="both"/>
        <w:rPr>
          <w:rFonts w:ascii="Aptos Display" w:hAnsi="Aptos Display"/>
        </w:rPr>
      </w:pPr>
      <w:r w:rsidRPr="00132BD6">
        <w:rPr>
          <w:rFonts w:ascii="Aptos Display" w:hAnsi="Aptos Display"/>
          <w:color w:val="334155"/>
        </w:rPr>
        <w:t>Aplikasi BMKG Cuaca dilengkapi dengan sistem manajemen tema mutakhir yang fleksibel, mendukung preferensi pengguna untuk kenyamanan pembacaan data meteorologi di berbagai kondisi lingkungan pencahayaan:</w:t>
      </w:r>
    </w:p>
    <w:p ns2:paraId="045EDC71" ns2:textId="77777777" w:rsidR="00FC0AA0" w:rsidRPr="00132BD6" w:rsidRDefault="00FC0AA0" w:rsidP="00132BD6">
      <w:pPr>
        <w:pStyle w:val="ListBullet"/>
        <w:spacing w:after="80"/>
        <w:jc w:val="both"/>
        <w:rPr>
          <w:rFonts w:ascii="Aptos Display" w:hAnsi="Aptos Display"/>
        </w:rPr>
      </w:pPr>
      <w:r w:rsidRPr="00132BD6">
        <w:rPr>
          <w:rFonts w:ascii="Aptos Display" w:hAnsi="Aptos Display"/>
          <w:b/>
          <w:color w:val="0F172A"/>
        </w:rPr>
        <w:t xml:space="preserve">Mode Terang (Light Mode): </w:t>
      </w:r>
      <w:r w:rsidRPr="00132BD6">
        <w:rPr>
          <w:rFonts w:ascii="Aptos Display" w:hAnsi="Aptos Display"/>
          <w:color w:val="334155"/>
        </w:rPr>
        <w:t>Dioptimalkan untuk kejelasan tinggi (high contrast) di bawah terik sinar matahari langsung. Menggunakan warna latar belakang bersih (#FFFFFF dan #F8FAFC) dengan warna teks abu-abu gelap (#334155).</w:t>
      </w:r>
    </w:p>
    <w:p ns2:paraId="463B9485" ns2:textId="77777777" w:rsidR="00FC0AA0" w:rsidRPr="00132BD6" w:rsidRDefault="00FC0AA0" w:rsidP="00132BD6">
      <w:pPr>
        <w:pStyle w:val="ListBullet"/>
        <w:spacing w:after="80"/>
        <w:jc w:val="both"/>
        <w:rPr>
          <w:rFonts w:ascii="Aptos Display" w:hAnsi="Aptos Display"/>
        </w:rPr>
      </w:pPr>
      <w:r w:rsidRPr="00132BD6">
        <w:rPr>
          <w:rFonts w:ascii="Aptos Display" w:hAnsi="Aptos Display"/>
          <w:b/>
          <w:color w:val="0F172A"/>
        </w:rPr>
        <w:t xml:space="preserve">Mode Gelap (Dark Mode): </w:t>
      </w:r>
      <w:r w:rsidRPr="00132BD6">
        <w:rPr>
          <w:rFonts w:ascii="Aptos Display" w:hAnsi="Aptos Display"/>
          <w:color w:val="334155"/>
        </w:rPr>
        <w:t>Didesain khusus untuk meminimalkan kelelahan mata di malam hari atau kondisi minim cahaya. Berbasis palet Navy pekat (#0F172A dan #0B192C) dengan aksen warna Cyan (#0EA5E9) untuk memberikan kesan teknologi premium yang modern.</w:t>
      </w:r>
    </w:p>
    <w:p ns2:paraId="76BD985E" ns2:textId="77777777" w:rsidR="00FC0AA0" w:rsidRPr="00132BD6" w:rsidRDefault="00FC0AA0" w:rsidP="00132BD6">
      <w:pPr>
        <w:pStyle w:val="ListBullet"/>
        <w:spacing w:after="80"/>
        <w:jc w:val="both"/>
        <w:rPr>
          <w:rFonts w:ascii="Aptos Display" w:hAnsi="Aptos Display"/>
        </w:rPr>
      </w:pPr>
      <w:r w:rsidRPr="00132BD6">
        <w:rPr>
          <w:rFonts w:ascii="Aptos Display" w:hAnsi="Aptos Display"/>
          <w:b/>
          <w:color w:val="0F172A"/>
        </w:rPr>
        <w:t xml:space="preserve">Mode Otomatis (Auto Mode): </w:t>
      </w:r>
      <w:r w:rsidRPr="00132BD6">
        <w:rPr>
          <w:rFonts w:ascii="Aptos Display" w:hAnsi="Aptos Display"/>
          <w:color w:val="334155"/>
        </w:rPr>
        <w:t>Melakukan sinkronisasi otomatis berdasarkan pengaturan tema sistem operasi bawaan perangkat pengguna (Windows, macOS, Android, iOS).</w:t>
      </w:r>
    </w:p>
    <w:p ns2:paraId="4CFD752A" ns2:textId="302BE259" w:rsidR="00D72758" w:rsidRPr="00132BD6" w:rsidRDefault="00D72758" w:rsidP="00132BD6">
      <w:pPr>
        <w:pStyle w:val="ListBullet"/>
        <w:numPr>
          <w:ilvl w:val="0"/>
          <w:numId w:val="0"/>
        </w:numPr>
        <w:jc w:val="both"/>
        <w:rPr>
          <w:rFonts w:ascii="Aptos Display" w:hAnsi="Aptos Display"/>
        </w:rPr>
      </w:pPr>
    </w:p>
    <w:p ns2:paraId="591E4757" ns2:textId="46E4A792" w:rsidR="00D72758" w:rsidRPr="00132BD6" w:rsidRDefault="00D72758" w:rsidP="00132BD6">
      <w:pPr>
        <w:pStyle w:val="ListBullet"/>
        <w:numPr>
          <w:ilvl w:val="0"/>
          <w:numId w:val="0"/>
        </w:numPr>
        <w:jc w:val="both"/>
        <w:rPr>
          <w:rFonts w:ascii="Aptos Display" w:hAnsi="Aptos Display"/>
        </w:rPr>
      </w:pPr>
      <w:r>
        <w:t>Selain mode dasar (Light/Dark/Auto), aplikasi ini mendeteksi kota yang sedang dipilih oleh pengguna dan mengubah skema warna kartu cuaca utama (*Hero Weather Card*) serta gambar siluet landmark kota secara dinamis menggunakan gradien modern:</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ayout w:type="fixed"/>
        <w:tblLook w:val="04A0" w:firstRow="1" w:lastRow="0" w:firstColumn="1" w:lastColumn="0" w:noHBand="0" w:noVBand="1"/>
      </w:tblPr>
      <w:tblGrid>
        <w:gridCol w:w="2592"/>
        <w:gridCol w:w="3888"/>
        <w:gridCol w:w="2880"/>
      </w:tblGrid>
      <w:tr w:rsidR="00D72758" w:rsidRPr="00132BD6" ns2:paraId="227E6149" ns2:textId="77777777" w:rsidTr="00510912">
        <w:trPr>
          <w:jc w:val="center"/>
        </w:trPr>
        <w:tc>
          <w:tcPr>
            <w:tcW w:w="2592" w:type="dxa"/>
            <w:shd w:val="clear" w:color="auto" w:fill="0F172A"/>
            <w:tcMar>
              <w:top w:w="60" w:type="dxa"/>
              <w:left w:w="80" w:type="dxa"/>
              <w:bottom w:w="60" w:type="dxa"/>
              <w:right w:w="80" w:type="dxa"/>
            </w:tcMar>
          </w:tcPr>
          <w:p ns2:paraId="79A3CB10" ns2:textId="77777777" w:rsidR="00D72758" w:rsidRPr="00132BD6" w:rsidRDefault="00D72758" w:rsidP="00132BD6">
            <w:pPr>
              <w:spacing w:after="0"/>
              <w:rPr>
                <w:rFonts w:ascii="Aptos Display" w:hAnsi="Aptos Display"/>
              </w:rPr>
            </w:pPr>
            <w:r w:rsidRPr="00132BD6">
              <w:rPr>
                <w:rFonts w:ascii="Aptos Display" w:hAnsi="Aptos Display"/>
                <w:b/>
                <w:color w:val="FFFFFF"/>
                <w:sz w:val="19"/>
              </w:rPr>
              <w:t>Kota / Wilayah</w:t>
            </w:r>
          </w:p>
        </w:tc>
        <w:tc>
          <w:tcPr>
            <w:tcW w:w="3888" w:type="dxa"/>
            <w:shd w:val="clear" w:color="auto" w:fill="0F172A"/>
            <w:tcMar>
              <w:top w:w="60" w:type="dxa"/>
              <w:left w:w="80" w:type="dxa"/>
              <w:bottom w:w="60" w:type="dxa"/>
              <w:right w:w="80" w:type="dxa"/>
            </w:tcMar>
          </w:tcPr>
          <w:p ns2:paraId="1BB22BB0" ns2:textId="77777777" w:rsidR="00D72758" w:rsidRPr="00132BD6" w:rsidRDefault="00D72758" w:rsidP="00132BD6">
            <w:pPr>
              <w:spacing w:after="0"/>
              <w:rPr>
                <w:rFonts w:ascii="Aptos Display" w:hAnsi="Aptos Display"/>
              </w:rPr>
            </w:pPr>
            <w:r w:rsidRPr="00132BD6">
              <w:rPr>
                <w:rFonts w:ascii="Aptos Display" w:hAnsi="Aptos Display"/>
                <w:b/>
                <w:color w:val="FFFFFF"/>
                <w:sz w:val="19"/>
              </w:rPr>
              <w:t>Skema Warna &amp; Gradien</w:t>
            </w:r>
          </w:p>
        </w:tc>
        <w:tc>
          <w:tcPr>
            <w:tcW w:w="2880" w:type="dxa"/>
            <w:shd w:val="clear" w:color="auto" w:fill="0F172A"/>
            <w:tcMar>
              <w:top w:w="60" w:type="dxa"/>
              <w:left w:w="80" w:type="dxa"/>
              <w:bottom w:w="60" w:type="dxa"/>
              <w:right w:w="80" w:type="dxa"/>
            </w:tcMar>
          </w:tcPr>
          <w:p ns2:paraId="1D42B09E" ns2:textId="57C8FDCB" w:rsidR="00D72758" w:rsidRPr="00132BD6" w:rsidRDefault="00D72758" w:rsidP="00132BD6">
            <w:pPr>
              <w:spacing w:after="0"/>
              <w:rPr>
                <w:rFonts w:ascii="Aptos Display" w:hAnsi="Aptos Display"/>
              </w:rPr>
            </w:pPr>
            <w:r w:rsidRPr="00132BD6">
              <w:rPr>
                <w:rFonts w:ascii="Aptos Display" w:hAnsi="Aptos Display"/>
                <w:b/>
                <w:color w:val="FFFFFF"/>
                <w:sz w:val="19"/>
              </w:rPr>
              <w:t>Landmark Visual yang Ditampilkan</w:t>
            </w:r>
          </w:p>
        </w:tc>
      </w:tr>
      <w:tr w:rsidR="00D72758" w:rsidRPr="00132BD6" ns2:paraId="5396B362" ns2:textId="77777777" w:rsidTr="00510912">
        <w:trPr>
          <w:jc w:val="center"/>
        </w:trPr>
        <w:tc>
          <w:tcPr>
            <w:tcW w:w="2592" w:type="dxa"/>
            <w:tcMar>
              <w:top w:w="50" w:type="dxa"/>
              <w:left w:w="80" w:type="dxa"/>
              <w:bottom w:w="50" w:type="dxa"/>
              <w:right w:w="80" w:type="dxa"/>
            </w:tcMar>
          </w:tcPr>
          <w:p ns2:paraId="6566F6B9"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DKI Jakarta</w:t>
            </w:r>
          </w:p>
        </w:tc>
        <w:tc>
          <w:tcPr>
            <w:tcW w:w="3888" w:type="dxa"/>
            <w:tcMar>
              <w:top w:w="50" w:type="dxa"/>
              <w:left w:w="80" w:type="dxa"/>
              <w:bottom w:w="50" w:type="dxa"/>
              <w:right w:w="80" w:type="dxa"/>
            </w:tcMar>
          </w:tcPr>
          <w:p ns2:paraId="3A1402CE"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Ungu Violet Gelap (#1C0B36 -&gt; #2E0E4B -&gt; #1A092B)</w:t>
            </w:r>
          </w:p>
        </w:tc>
        <w:tc>
          <w:tcPr>
            <w:tcW w:w="2880" w:type="dxa"/>
            <w:tcMar>
              <w:top w:w="50" w:type="dxa"/>
              <w:left w:w="80" w:type="dxa"/>
              <w:bottom w:w="50" w:type="dxa"/>
              <w:right w:w="80" w:type="dxa"/>
            </w:tcMar>
          </w:tcPr>
          <w:p ns2:paraId="2CBC6C62" ns2:textId="7CC59BCA" w:rsidR="00D72758" w:rsidRPr="00132BD6" w:rsidRDefault="00D72758" w:rsidP="00132BD6">
            <w:pPr>
              <w:spacing w:after="0"/>
              <w:rPr>
                <w:rFonts w:ascii="Aptos Display" w:hAnsi="Aptos Display"/>
              </w:rPr>
            </w:pPr>
            <w:r w:rsidRPr="00132BD6">
              <w:rPr>
                <w:rFonts w:ascii="Aptos Display" w:hAnsi="Aptos Display"/>
                <w:color w:val="334155"/>
                <w:sz w:val="18"/>
              </w:rPr>
              <w:t>Monas (Monumen Nasional)</w:t>
            </w:r>
          </w:p>
        </w:tc>
      </w:tr>
      <w:tr w:rsidR="00D72758" w:rsidRPr="00132BD6" ns2:paraId="49113719" ns2:textId="77777777" w:rsidTr="00510912">
        <w:trPr>
          <w:jc w:val="center"/>
        </w:trPr>
        <w:tc>
          <w:tcPr>
            <w:tcW w:w="2592" w:type="dxa"/>
            <w:tcMar>
              <w:top w:w="50" w:type="dxa"/>
              <w:left w:w="80" w:type="dxa"/>
              <w:bottom w:w="50" w:type="dxa"/>
              <w:right w:w="80" w:type="dxa"/>
            </w:tcMar>
          </w:tcPr>
          <w:p ns2:paraId="576C90E4"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Surabaya</w:t>
            </w:r>
          </w:p>
        </w:tc>
        <w:tc>
          <w:tcPr>
            <w:tcW w:w="3888" w:type="dxa"/>
            <w:tcMar>
              <w:top w:w="50" w:type="dxa"/>
              <w:left w:w="80" w:type="dxa"/>
              <w:bottom w:w="50" w:type="dxa"/>
              <w:right w:w="80" w:type="dxa"/>
            </w:tcMar>
          </w:tcPr>
          <w:p ns2:paraId="7AFF4FF2"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Teal, Cyan, &amp; Biru Gelap (Teal-900 -&gt; Cyan-950 -&gt; Blue-950)</w:t>
            </w:r>
          </w:p>
        </w:tc>
        <w:tc>
          <w:tcPr>
            <w:tcW w:w="2880" w:type="dxa"/>
            <w:tcMar>
              <w:top w:w="50" w:type="dxa"/>
              <w:left w:w="80" w:type="dxa"/>
              <w:bottom w:w="50" w:type="dxa"/>
              <w:right w:w="80" w:type="dxa"/>
            </w:tcMar>
          </w:tcPr>
          <w:p ns2:paraId="2FAADDF1" ns2:textId="1C243306" w:rsidR="00D72758" w:rsidRPr="00132BD6" w:rsidRDefault="00D72758" w:rsidP="00132BD6">
            <w:pPr>
              <w:spacing w:after="0"/>
              <w:rPr>
                <w:rFonts w:ascii="Aptos Display" w:hAnsi="Aptos Display"/>
              </w:rPr>
            </w:pPr>
            <w:r w:rsidRPr="00132BD6">
              <w:rPr>
                <w:rFonts w:ascii="Aptos Display" w:hAnsi="Aptos Display"/>
                <w:color w:val="334155"/>
                <w:sz w:val="18"/>
              </w:rPr>
              <w:t>Tugu Pahlawan</w:t>
            </w:r>
          </w:p>
        </w:tc>
      </w:tr>
      <w:tr w:rsidR="00D72758" w:rsidRPr="00132BD6" ns2:paraId="20E9CA96" ns2:textId="77777777" w:rsidTr="00510912">
        <w:trPr>
          <w:jc w:val="center"/>
        </w:trPr>
        <w:tc>
          <w:tcPr>
            <w:tcW w:w="2592" w:type="dxa"/>
            <w:tcMar>
              <w:top w:w="50" w:type="dxa"/>
              <w:left w:w="80" w:type="dxa"/>
              <w:bottom w:w="50" w:type="dxa"/>
              <w:right w:w="80" w:type="dxa"/>
            </w:tcMar>
          </w:tcPr>
          <w:p ns2:paraId="347B9E0A"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Bandung</w:t>
            </w:r>
          </w:p>
        </w:tc>
        <w:tc>
          <w:tcPr>
            <w:tcW w:w="3888" w:type="dxa"/>
            <w:tcMar>
              <w:top w:w="50" w:type="dxa"/>
              <w:left w:w="80" w:type="dxa"/>
              <w:bottom w:w="50" w:type="dxa"/>
              <w:right w:w="80" w:type="dxa"/>
            </w:tcMar>
          </w:tcPr>
          <w:p ns2:paraId="056AA4F3"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Zamrud Hijau &amp; Teal (Emerald-900 -&gt; Teal-950 -&gt; Cyan-950)</w:t>
            </w:r>
          </w:p>
        </w:tc>
        <w:tc>
          <w:tcPr>
            <w:tcW w:w="2880" w:type="dxa"/>
            <w:tcMar>
              <w:top w:w="50" w:type="dxa"/>
              <w:left w:w="80" w:type="dxa"/>
              <w:bottom w:w="50" w:type="dxa"/>
              <w:right w:w="80" w:type="dxa"/>
            </w:tcMar>
          </w:tcPr>
          <w:p ns2:paraId="6746C468" ns2:textId="33C627C6" w:rsidR="00D72758" w:rsidRPr="00132BD6" w:rsidRDefault="00D72758" w:rsidP="00132BD6">
            <w:pPr>
              <w:spacing w:after="0"/>
              <w:rPr>
                <w:rFonts w:ascii="Aptos Display" w:hAnsi="Aptos Display"/>
              </w:rPr>
            </w:pPr>
            <w:r w:rsidRPr="00132BD6">
              <w:rPr>
                <w:rFonts w:ascii="Aptos Display" w:hAnsi="Aptos Display"/>
                <w:color w:val="334155"/>
                <w:sz w:val="18"/>
              </w:rPr>
              <w:t xml:space="preserve">Gedung Sate </w:t>
            </w:r>
          </w:p>
        </w:tc>
      </w:tr>
      <w:tr w:rsidR="00D72758" w:rsidRPr="00132BD6" ns2:paraId="21FD5463" ns2:textId="77777777" w:rsidTr="00510912">
        <w:trPr>
          <w:jc w:val="center"/>
        </w:trPr>
        <w:tc>
          <w:tcPr>
            <w:tcW w:w="2592" w:type="dxa"/>
            <w:tcMar>
              <w:top w:w="50" w:type="dxa"/>
              <w:left w:w="80" w:type="dxa"/>
              <w:bottom w:w="50" w:type="dxa"/>
              <w:right w:w="80" w:type="dxa"/>
            </w:tcMar>
          </w:tcPr>
          <w:p ns2:paraId="440D992F"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Medan</w:t>
            </w:r>
          </w:p>
        </w:tc>
        <w:tc>
          <w:tcPr>
            <w:tcW w:w="3888" w:type="dxa"/>
            <w:tcMar>
              <w:top w:w="50" w:type="dxa"/>
              <w:left w:w="80" w:type="dxa"/>
              <w:bottom w:w="50" w:type="dxa"/>
              <w:right w:w="80" w:type="dxa"/>
            </w:tcMar>
          </w:tcPr>
          <w:p ns2:paraId="58BA7EDB"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Cokelat Amber, Jingga, &amp; Kuning Gelap (#78350F -&gt; #431407)</w:t>
            </w:r>
          </w:p>
        </w:tc>
        <w:tc>
          <w:tcPr>
            <w:tcW w:w="2880" w:type="dxa"/>
            <w:tcMar>
              <w:top w:w="50" w:type="dxa"/>
              <w:left w:w="80" w:type="dxa"/>
              <w:bottom w:w="50" w:type="dxa"/>
              <w:right w:w="80" w:type="dxa"/>
            </w:tcMar>
          </w:tcPr>
          <w:p ns2:paraId="05A18F26"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Istana Maimun &amp; Masjid Raya Medan</w:t>
            </w:r>
          </w:p>
        </w:tc>
      </w:tr>
      <w:tr w:rsidR="00D72758" w:rsidRPr="00132BD6" ns2:paraId="63029A4A" ns2:textId="77777777" w:rsidTr="00510912">
        <w:trPr>
          <w:jc w:val="center"/>
        </w:trPr>
        <w:tc>
          <w:tcPr>
            <w:tcW w:w="2592" w:type="dxa"/>
            <w:tcMar>
              <w:top w:w="50" w:type="dxa"/>
              <w:left w:w="80" w:type="dxa"/>
              <w:bottom w:w="50" w:type="dxa"/>
              <w:right w:w="80" w:type="dxa"/>
            </w:tcMar>
          </w:tcPr>
          <w:p ns2:paraId="0E9B1A8E"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Makassar</w:t>
            </w:r>
          </w:p>
        </w:tc>
        <w:tc>
          <w:tcPr>
            <w:tcW w:w="3888" w:type="dxa"/>
            <w:tcMar>
              <w:top w:w="50" w:type="dxa"/>
              <w:left w:w="80" w:type="dxa"/>
              <w:bottom w:w="50" w:type="dxa"/>
              <w:right w:w="80" w:type="dxa"/>
            </w:tcMar>
          </w:tcPr>
          <w:p ns2:paraId="6F568317"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Biru, Indigo, &amp; Slate Gelap (Blue-900 -&gt; Indigo-950 -&gt; Slate-950)</w:t>
            </w:r>
          </w:p>
        </w:tc>
        <w:tc>
          <w:tcPr>
            <w:tcW w:w="2880" w:type="dxa"/>
            <w:tcMar>
              <w:top w:w="50" w:type="dxa"/>
              <w:left w:w="80" w:type="dxa"/>
              <w:bottom w:w="50" w:type="dxa"/>
              <w:right w:w="80" w:type="dxa"/>
            </w:tcMar>
          </w:tcPr>
          <w:p ns2:paraId="64EFEA76" ns2:textId="53F0B26B" w:rsidR="00D72758" w:rsidRPr="00132BD6" w:rsidRDefault="00D72758" w:rsidP="00132BD6">
            <w:pPr>
              <w:spacing w:after="0"/>
              <w:rPr>
                <w:rFonts w:ascii="Aptos Display" w:hAnsi="Aptos Display"/>
              </w:rPr>
            </w:pPr>
            <w:r w:rsidRPr="00132BD6">
              <w:rPr>
                <w:rFonts w:ascii="Aptos Display" w:hAnsi="Aptos Display"/>
                <w:color w:val="334155"/>
                <w:sz w:val="18"/>
              </w:rPr>
              <w:t>Pantai Losari</w:t>
            </w:r>
          </w:p>
        </w:tc>
      </w:tr>
      <w:tr w:rsidR="00D72758" w:rsidRPr="00132BD6" ns2:paraId="07083C18" ns2:textId="77777777" w:rsidTr="00510912">
        <w:trPr>
          <w:jc w:val="center"/>
        </w:trPr>
        <w:tc>
          <w:tcPr>
            <w:tcW w:w="2592" w:type="dxa"/>
            <w:tcMar>
              <w:top w:w="50" w:type="dxa"/>
              <w:left w:w="80" w:type="dxa"/>
              <w:bottom w:w="50" w:type="dxa"/>
              <w:right w:w="80" w:type="dxa"/>
            </w:tcMar>
          </w:tcPr>
          <w:p ns2:paraId="75E5F886"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Daerah Istimewa Yogyakarta</w:t>
            </w:r>
          </w:p>
        </w:tc>
        <w:tc>
          <w:tcPr>
            <w:tcW w:w="3888" w:type="dxa"/>
            <w:tcMar>
              <w:top w:w="50" w:type="dxa"/>
              <w:left w:w="80" w:type="dxa"/>
              <w:bottom w:w="50" w:type="dxa"/>
              <w:right w:w="80" w:type="dxa"/>
            </w:tcMar>
          </w:tcPr>
          <w:p ns2:paraId="127C1F40"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Violet, Indigo, &amp; Ungu Gelap (Violet-900 -&gt; Indigo-950)</w:t>
            </w:r>
          </w:p>
        </w:tc>
        <w:tc>
          <w:tcPr>
            <w:tcW w:w="2880" w:type="dxa"/>
            <w:tcMar>
              <w:top w:w="50" w:type="dxa"/>
              <w:left w:w="80" w:type="dxa"/>
              <w:bottom w:w="50" w:type="dxa"/>
              <w:right w:w="80" w:type="dxa"/>
            </w:tcMar>
          </w:tcPr>
          <w:p ns2:paraId="3EC78363" ns2:textId="53F98464" w:rsidR="00D72758" w:rsidRPr="00132BD6" w:rsidRDefault="00D72758" w:rsidP="00132BD6">
            <w:pPr>
              <w:spacing w:after="0"/>
              <w:rPr>
                <w:rFonts w:ascii="Aptos Display" w:hAnsi="Aptos Display"/>
              </w:rPr>
            </w:pPr>
            <w:r w:rsidRPr="00132BD6">
              <w:rPr>
                <w:rFonts w:ascii="Aptos Display" w:hAnsi="Aptos Display"/>
                <w:color w:val="334155"/>
                <w:sz w:val="18"/>
              </w:rPr>
              <w:t xml:space="preserve">Tugu Yogyakarta </w:t>
            </w:r>
          </w:p>
        </w:tc>
      </w:tr>
      <w:tr w:rsidR="00D72758" w:rsidRPr="00132BD6" ns2:paraId="0F7AB11D" ns2:textId="77777777" w:rsidTr="00510912">
        <w:trPr>
          <w:jc w:val="center"/>
        </w:trPr>
        <w:tc>
          <w:tcPr>
            <w:tcW w:w="2592" w:type="dxa"/>
            <w:tcMar>
              <w:top w:w="50" w:type="dxa"/>
              <w:left w:w="80" w:type="dxa"/>
              <w:bottom w:w="50" w:type="dxa"/>
              <w:right w:w="80" w:type="dxa"/>
            </w:tcMar>
          </w:tcPr>
          <w:p ns2:paraId="61F61100"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Semarang</w:t>
            </w:r>
          </w:p>
        </w:tc>
        <w:tc>
          <w:tcPr>
            <w:tcW w:w="3888" w:type="dxa"/>
            <w:tcMar>
              <w:top w:w="50" w:type="dxa"/>
              <w:left w:w="80" w:type="dxa"/>
              <w:bottom w:w="50" w:type="dxa"/>
              <w:right w:w="80" w:type="dxa"/>
            </w:tcMar>
          </w:tcPr>
          <w:p ns2:paraId="37F71441"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Violet pekat &amp; Indigo Gelap (Violet-950 -&gt; Indigo-950)</w:t>
            </w:r>
          </w:p>
        </w:tc>
        <w:tc>
          <w:tcPr>
            <w:tcW w:w="2880" w:type="dxa"/>
            <w:tcMar>
              <w:top w:w="50" w:type="dxa"/>
              <w:left w:w="80" w:type="dxa"/>
              <w:bottom w:w="50" w:type="dxa"/>
              <w:right w:w="80" w:type="dxa"/>
            </w:tcMar>
          </w:tcPr>
          <w:p ns2:paraId="1CD0C0A1"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Lawang Sewu &amp; Klenteng Sam Poo Kong</w:t>
            </w:r>
          </w:p>
        </w:tc>
      </w:tr>
      <w:tr w:rsidR="00D72758" w:rsidRPr="00132BD6" ns2:paraId="49BC7EA1" ns2:textId="77777777" w:rsidTr="00510912">
        <w:trPr>
          <w:jc w:val="center"/>
        </w:trPr>
        <w:tc>
          <w:tcPr>
            <w:tcW w:w="2592" w:type="dxa"/>
            <w:tcMar>
              <w:top w:w="50" w:type="dxa"/>
              <w:left w:w="80" w:type="dxa"/>
              <w:bottom w:w="50" w:type="dxa"/>
              <w:right w:w="80" w:type="dxa"/>
            </w:tcMar>
          </w:tcPr>
          <w:p ns2:paraId="70E96A18"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Palembang</w:t>
            </w:r>
          </w:p>
        </w:tc>
        <w:tc>
          <w:tcPr>
            <w:tcW w:w="3888" w:type="dxa"/>
            <w:tcMar>
              <w:top w:w="50" w:type="dxa"/>
              <w:left w:w="80" w:type="dxa"/>
              <w:bottom w:w="50" w:type="dxa"/>
              <w:right w:w="80" w:type="dxa"/>
            </w:tcMar>
          </w:tcPr>
          <w:p ns2:paraId="4597FC46"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Merah Maroon, Rose, &amp; Jingga Gelap (Red-950 -&gt; Rose-950)</w:t>
            </w:r>
          </w:p>
        </w:tc>
        <w:tc>
          <w:tcPr>
            <w:tcW w:w="2880" w:type="dxa"/>
            <w:tcMar>
              <w:top w:w="50" w:type="dxa"/>
              <w:left w:w="80" w:type="dxa"/>
              <w:bottom w:w="50" w:type="dxa"/>
              <w:right w:w="80" w:type="dxa"/>
            </w:tcMar>
          </w:tcPr>
          <w:p ns2:paraId="72B5F673"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Jembatan Ampera &amp; Sungai Musi</w:t>
            </w:r>
          </w:p>
        </w:tc>
      </w:tr>
      <w:tr w:rsidR="00D72758" w:rsidRPr="00132BD6" ns2:paraId="0D679057" ns2:textId="77777777" w:rsidTr="00510912">
        <w:trPr>
          <w:jc w:val="center"/>
        </w:trPr>
        <w:tc>
          <w:tcPr>
            <w:tcW w:w="2592" w:type="dxa"/>
            <w:tcMar>
              <w:top w:w="50" w:type="dxa"/>
              <w:left w:w="80" w:type="dxa"/>
              <w:bottom w:w="50" w:type="dxa"/>
              <w:right w:w="80" w:type="dxa"/>
            </w:tcMar>
          </w:tcPr>
          <w:p ns2:paraId="5F52D335"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Batam</w:t>
            </w:r>
          </w:p>
        </w:tc>
        <w:tc>
          <w:tcPr>
            <w:tcW w:w="3888" w:type="dxa"/>
            <w:tcMar>
              <w:top w:w="50" w:type="dxa"/>
              <w:left w:w="80" w:type="dxa"/>
              <w:bottom w:w="50" w:type="dxa"/>
              <w:right w:w="80" w:type="dxa"/>
            </w:tcMar>
          </w:tcPr>
          <w:p ns2:paraId="077D879A"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Slate, Sky Blue, &amp; Indigo Gelap (Slate-900 -&gt; Sky-950)</w:t>
            </w:r>
          </w:p>
        </w:tc>
        <w:tc>
          <w:tcPr>
            <w:tcW w:w="2880" w:type="dxa"/>
            <w:tcMar>
              <w:top w:w="50" w:type="dxa"/>
              <w:left w:w="80" w:type="dxa"/>
              <w:bottom w:w="50" w:type="dxa"/>
              <w:right w:w="80" w:type="dxa"/>
            </w:tcMar>
          </w:tcPr>
          <w:p ns2:paraId="75C7CF45"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Jembatan Barelang</w:t>
            </w:r>
          </w:p>
        </w:tc>
      </w:tr>
      <w:tr w:rsidR="00D72758" w:rsidRPr="00132BD6" ns2:paraId="368218EB" ns2:textId="77777777" w:rsidTr="00510912">
        <w:trPr>
          <w:jc w:val="center"/>
        </w:trPr>
        <w:tc>
          <w:tcPr>
            <w:tcW w:w="2592" w:type="dxa"/>
            <w:tcMar>
              <w:top w:w="50" w:type="dxa"/>
              <w:left w:w="80" w:type="dxa"/>
              <w:bottom w:w="50" w:type="dxa"/>
              <w:right w:w="80" w:type="dxa"/>
            </w:tcMar>
          </w:tcPr>
          <w:p ns2:paraId="59192043"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Pekanbaru</w:t>
            </w:r>
          </w:p>
        </w:tc>
        <w:tc>
          <w:tcPr>
            <w:tcW w:w="3888" w:type="dxa"/>
            <w:tcMar>
              <w:top w:w="50" w:type="dxa"/>
              <w:left w:w="80" w:type="dxa"/>
              <w:bottom w:w="50" w:type="dxa"/>
              <w:right w:w="80" w:type="dxa"/>
            </w:tcMar>
          </w:tcPr>
          <w:p ns2:paraId="33F78F32"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Teal Hijau &amp; Zamrud (Teal-950 -&gt; Emerald-950)</w:t>
            </w:r>
          </w:p>
        </w:tc>
        <w:tc>
          <w:tcPr>
            <w:tcW w:w="2880" w:type="dxa"/>
            <w:tcMar>
              <w:top w:w="50" w:type="dxa"/>
              <w:left w:w="80" w:type="dxa"/>
              <w:bottom w:w="50" w:type="dxa"/>
              <w:right w:w="80" w:type="dxa"/>
            </w:tcMar>
          </w:tcPr>
          <w:p ns2:paraId="3B3D375F" ns2:textId="24D8D587" w:rsidR="00D72758" w:rsidRPr="00132BD6" w:rsidRDefault="00275CDE" w:rsidP="00132BD6">
            <w:pPr>
              <w:spacing w:after="0"/>
              <w:rPr>
                <w:rFonts w:ascii="Aptos Display" w:hAnsi="Aptos Display"/>
              </w:rPr>
            </w:pPr>
            <w:r w:rsidRPr="00275CDE">
              <w:rPr>
                <w:rFonts w:ascii="Aptos Display" w:hAnsi="Aptos Display"/>
                <w:color w:val="334155"/>
                <w:sz w:val="18"/>
              </w:rPr>
              <w:t>Masjid Agung An-Nur</w:t>
            </w:r>
            <w:r>
              <w:rPr>
                <w:rFonts w:ascii="Aptos Display" w:hAnsi="Aptos Display"/>
                <w:color w:val="334155"/>
                <w:sz w:val="18"/>
              </w:rPr>
              <w:t xml:space="preserve"> &amp; </w:t>
            </w:r>
            <w:r w:rsidRPr="00275CDE">
              <w:rPr>
                <w:rFonts w:ascii="Aptos Display" w:hAnsi="Aptos Display"/>
                <w:color w:val="334155"/>
                <w:sz w:val="18"/>
              </w:rPr>
              <w:t>Jembatan Siak IV / Jembatan Sultan Abdul Jalil Alamuddin Syah</w:t>
            </w:r>
          </w:p>
        </w:tc>
      </w:tr>
      <w:tr w:rsidR="00D72758" w:rsidRPr="00132BD6" ns2:paraId="5B34A771" ns2:textId="77777777" w:rsidTr="00510912">
        <w:trPr>
          <w:jc w:val="center"/>
        </w:trPr>
        <w:tc>
          <w:tcPr>
            <w:tcW w:w="2592" w:type="dxa"/>
            <w:tcMar>
              <w:top w:w="50" w:type="dxa"/>
              <w:left w:w="80" w:type="dxa"/>
              <w:bottom w:w="50" w:type="dxa"/>
              <w:right w:w="80" w:type="dxa"/>
            </w:tcMar>
          </w:tcPr>
          <w:p ns2:paraId="3802CE4E" ns2:textId="77777777" w:rsidR="00D72758" w:rsidRPr="00132BD6" w:rsidRDefault="00D72758" w:rsidP="00132BD6">
            <w:pPr>
              <w:spacing w:after="0"/>
              <w:rPr>
                <w:rFonts w:ascii="Aptos Display" w:hAnsi="Aptos Display"/>
              </w:rPr>
            </w:pPr>
            <w:r w:rsidRPr="00132BD6">
              <w:rPr>
                <w:rFonts w:ascii="Aptos Display" w:hAnsi="Aptos Display"/>
                <w:b/>
                <w:color w:val="0F172A"/>
                <w:sz w:val="18"/>
              </w:rPr>
              <w:t>Denpasar (Bali)</w:t>
            </w:r>
          </w:p>
        </w:tc>
        <w:tc>
          <w:tcPr>
            <w:tcW w:w="3888" w:type="dxa"/>
            <w:tcMar>
              <w:top w:w="50" w:type="dxa"/>
              <w:left w:w="80" w:type="dxa"/>
              <w:bottom w:w="50" w:type="dxa"/>
              <w:right w:w="80" w:type="dxa"/>
            </w:tcMar>
          </w:tcPr>
          <w:p ns2:paraId="5EB1657E"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Amber Jingga &amp; Terakota (#7C2D12 -&gt; Amber-950)</w:t>
            </w:r>
          </w:p>
        </w:tc>
        <w:tc>
          <w:tcPr>
            <w:tcW w:w="2880" w:type="dxa"/>
            <w:tcMar>
              <w:top w:w="50" w:type="dxa"/>
              <w:left w:w="80" w:type="dxa"/>
              <w:bottom w:w="50" w:type="dxa"/>
              <w:right w:w="80" w:type="dxa"/>
            </w:tcMar>
          </w:tcPr>
          <w:p ns2:paraId="568F86D6" ns2:textId="77777777" w:rsidR="00D72758" w:rsidRPr="00132BD6" w:rsidRDefault="00D72758" w:rsidP="00132BD6">
            <w:pPr>
              <w:spacing w:after="0"/>
              <w:rPr>
                <w:rFonts w:ascii="Aptos Display" w:hAnsi="Aptos Display"/>
              </w:rPr>
            </w:pPr>
            <w:r w:rsidRPr="00132BD6">
              <w:rPr>
                <w:rFonts w:ascii="Aptos Display" w:hAnsi="Aptos Display"/>
                <w:color w:val="334155"/>
                <w:sz w:val="18"/>
              </w:rPr>
              <w:t>Gapura Candi Bentar &amp; Pura Tanah Lot</w:t>
            </w:r>
          </w:p>
        </w:tc>
      </w:tr>
    </w:tbl>
    <w:p ns2:paraId="0AA35F3B" ns2:textId="66548B5D" w:rsidR="00C742CB" w:rsidRPr="00132BD6" w:rsidRDefault="00000000">
      <w:pPr>
        <w:rPr>
          <w:rFonts w:ascii="Aptos Display" w:hAnsi="Aptos Display"/>
        </w:rPr>
      </w:pPr>
      <w:r w:rsidRPr="00132BD6">
        <w:rPr>
          <w:rFonts w:ascii="Aptos Display" w:hAnsi="Aptos Display"/>
        </w:rPr>
        <w:br w:type="page"/>
      </w:r>
    </w:p>
    <w:p ns2:paraId="3888FE1A" ns2:textId="77777777" w:rsidR="00C742CB" w:rsidRPr="00132BD6" w:rsidRDefault="00000000">
      <w:pPr>
        <w:keepNext/>
        <w:spacing w:before="360" w:after="160"/>
        <w:rPr>
          <w:rFonts w:ascii="Aptos Display" w:hAnsi="Aptos Display"/>
        </w:rPr>
      </w:pPr>
      <w:r w:rsidRPr="00132BD6">
        <w:rPr>
          <w:rFonts w:ascii="Aptos Display" w:hAnsi="Aptos Display"/>
          <w:b/>
          <w:color w:val="0F172A"/>
          <w:sz w:val="32"/>
        </w:rPr>
        <w:lastRenderedPageBreak/>
        <w:t>2. Lembar Evaluasi &amp; Pengesahan Fitur</w:t>
      </w:r>
    </w:p>
    <w:p ns2:paraId="7A88F09A"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t xml:space="preserve">2.1 </w:t>
      </w:r>
      <w:r w:rsidRPr="00132BD6">
        <w:rPr>
          <w:rFonts w:ascii="Aptos Display" w:hAnsi="Aptos Display"/>
          <w:b/>
          <w:color w:val="0284C7"/>
          <w:sz w:val="26"/>
        </w:rPr>
        <w:t>Dashboard Utama &amp; Wilayah Aktif</w:t>
      </w:r>
    </w:p>
    <w:p ns2:paraId="182DA4F2" ns2:textId="23DFF49D" w:rsidR="00132BD6" w:rsidRPr="00132BD6" w:rsidRDefault="00132BD6" w:rsidP="00132BD6">
      <w:pPr>
        <w:spacing w:after="160"/>
        <w:jc w:val="both"/>
        <w:rPr>
          <w:rFonts w:ascii="Aptos Display" w:hAnsi="Aptos Display"/>
        </w:rPr>
      </w:pPr>
      <w:r>
        <w:t>Berada di bagian paling atas aplikasi, modul ini mencakup bilah navigasi (Header), pemilih wilayah geografis interaktif lengkap dengan tombol GPS 'Lokasi Saya', serta kartu utama Hero Weather Card yang dipadukan secara berdampingan dengan kartu promosi aplikasi resmi Info BMKG Mobile. Hero Weather Card menyajikan nama kelurahan/kecamatan terpilih, latar belakang landmark visual kota, suhu aktual (°C), status cuaca dan 'Feels Like', ikon cuaca animasi responsif, serta deretan ringkasan prakiraan cuaca 7 hari ke depan.</w:t>
      </w:r>
    </w:p>
    <w:tbl>
      <w:tblPr>
        <w:tblW w:w="0" w:type="auto"/>
        <w:jc w:val="center"/>
        <w:tblLayout w:type="fixed"/>
        <w:tblLook w:val="04A0" w:firstRow="1" w:lastRow="0" w:firstColumn="1" w:lastColumn="0" w:noHBand="0" w:noVBand="1"/>
      </w:tblPr>
      <w:tblGrid>
        <w:gridCol w:w="6048"/>
        <w:gridCol w:w="3168"/>
      </w:tblGrid>
      <w:tr w:rsidR="00C742CB" w:rsidRPr="00132BD6" ns2:paraId="40A1706D" ns2:textId="77777777" w:rsidTr="00B64BFD">
        <w:trPr>
          <w:jc w:val="center"/>
        </w:trPr>
        <w:tc>
          <w:tcPr>
            <w:tcW w:w="6048" w:type="dxa"/>
            <w:tcMar>
              <w:top w:w="20" w:type="dxa"/>
              <w:left w:w="40" w:type="dxa"/>
              <w:bottom w:w="20" w:type="dxa"/>
              <w:right w:w="40" w:type="dxa"/>
            </w:tcMar>
          </w:tcPr>
          <w:p ns2:paraId="2EDD6E85" ns2:textId="23A588EA" w:rsidR="00C742CB" w:rsidRPr="00132BD6" w:rsidRDefault="00D72758">
            <w:pPr>
              <w:jc w:val="center"/>
              <w:rPr>
                <w:rFonts w:ascii="Aptos Display" w:hAnsi="Aptos Display"/>
              </w:rPr>
            </w:pPr>
            <w:r w:rsidRPr="00132BD6">
              <w:rPr>
                <w:rFonts w:ascii="Aptos Display" w:hAnsi="Aptos Display"/>
                <w:noProof/>
              </w:rPr>
              <w:drawing>
                <wp:inline distT="0" distB="0" distL="0" distR="0" ns4:anchorId="20823720" ns4:editId="3E89905B">
                  <wp:extent cx="3789680" cy="1894840"/>
                  <wp:effectExtent l="0" t="0" r="1270" b="0"/>
                  <wp:docPr id="1807001206" name="Picture 1"/>
                  <wp:cNvGraphicFramePr>
                    <a:graphicFrameLocks noChangeAspect="1"/>
                  </wp:cNvGraphicFramePr>
                  <a:graphic>
                    <a:graphicData uri="http://schemas.openxmlformats.org/drawingml/2006/picture">
                      <pic:pic>
                        <pic:nvPicPr>
                          <pic:cNvPr id="1807001206" name=""/>
                          <pic:cNvPicPr/>
                        </pic:nvPicPr>
                        <pic:blipFill>
                          <a:blip r:embed="rId8"/>
                          <a:stretch>
                            <a:fillRect/>
                          </a:stretch>
                        </pic:blipFill>
                        <pic:spPr>
                          <a:xfrm>
                            <a:off x="0" y="0"/>
                            <a:ext cx="3789680" cy="1894840"/>
                          </a:xfrm>
                          <a:prstGeom prst="rect">
                            <a:avLst/>
                          </a:prstGeom>
                        </pic:spPr>
                      </pic:pic>
                    </a:graphicData>
                  </a:graphic>
                </wp:inline>
              </w:drawing>
            </w:r>
          </w:p>
          <w:p ns2:paraId="7FE5A5E0" ns2:textId="25E89872"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D72758"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2819801B" ns2:textId="66C268A2" w:rsidR="00C742CB" w:rsidRPr="00132BD6" w:rsidRDefault="00D72758">
            <w:pPr>
              <w:jc w:val="center"/>
              <w:rPr>
                <w:rFonts w:ascii="Aptos Display" w:hAnsi="Aptos Display"/>
              </w:rPr>
            </w:pPr>
            <w:r w:rsidRPr="00132BD6">
              <w:rPr>
                <w:rFonts w:ascii="Aptos Display" w:hAnsi="Aptos Display"/>
                <w:noProof/>
              </w:rPr>
              <w:drawing>
                <wp:inline distT="0" distB="0" distL="0" distR="0" ns4:anchorId="4B34EDEF" ns4:editId="0C0B35E2">
                  <wp:extent cx="1459450" cy="2286000"/>
                  <wp:effectExtent l="0" t="0" r="6350" b="0"/>
                  <wp:docPr id="1272162733" name="Picture 1"/>
                  <wp:cNvGraphicFramePr>
                    <a:graphicFrameLocks noChangeAspect="1"/>
                  </wp:cNvGraphicFramePr>
                  <a:graphic>
                    <a:graphicData uri="http://schemas.openxmlformats.org/drawingml/2006/picture">
                      <pic:pic>
                        <pic:nvPicPr>
                          <pic:cNvPr id="1272162733" name=""/>
                          <pic:cNvPicPr/>
                        </pic:nvPicPr>
                        <pic:blipFill>
                          <a:blip r:embed="rId9"/>
                          <a:stretch>
                            <a:fillRect/>
                          </a:stretch>
                        </pic:blipFill>
                        <pic:spPr>
                          <a:xfrm>
                            <a:off x="0" y="0"/>
                            <a:ext cx="1459450" cy="2286000"/>
                          </a:xfrm>
                          <a:prstGeom prst="rect">
                            <a:avLst/>
                          </a:prstGeom>
                        </pic:spPr>
                      </pic:pic>
                    </a:graphicData>
                  </a:graphic>
                </wp:inline>
              </w:drawing>
            </w:r>
          </w:p>
          <w:p ns2:paraId="75545DDA" ns2:textId="59028732"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D72758" w:rsidRPr="00132BD6">
              <w:rPr>
                <w:rFonts w:ascii="Aptos Display" w:hAnsi="Aptos Display"/>
                <w:i/>
                <w:color w:val="9CA3AF"/>
                <w:sz w:val="17"/>
              </w:rPr>
              <w:t xml:space="preserve"> Light Mode</w:t>
            </w:r>
          </w:p>
        </w:tc>
      </w:tr>
      <w:tr w:rsidR="00D72758" w:rsidRPr="00132BD6" ns2:paraId="030F43E8" ns2:textId="77777777" w:rsidTr="00B64BFD">
        <w:trPr>
          <w:jc w:val="center"/>
        </w:trPr>
        <w:tc>
          <w:tcPr>
            <w:tcW w:w="6048" w:type="dxa"/>
            <w:tcMar>
              <w:top w:w="20" w:type="dxa"/>
              <w:left w:w="40" w:type="dxa"/>
              <w:bottom w:w="20" w:type="dxa"/>
              <w:right w:w="40" w:type="dxa"/>
            </w:tcMar>
          </w:tcPr>
          <w:p ns2:paraId="052342AB" ns2:textId="77777777" w:rsidR="00D72758" w:rsidRPr="00132BD6" w:rsidRDefault="00B64BFD">
            <w:pPr>
              <w:jc w:val="center"/>
              <w:rPr>
                <w:rFonts w:ascii="Aptos Display" w:hAnsi="Aptos Display"/>
                <w:noProof/>
              </w:rPr>
            </w:pPr>
            <w:r w:rsidRPr="00132BD6">
              <w:rPr>
                <w:rFonts w:ascii="Aptos Display" w:hAnsi="Aptos Display"/>
                <w:noProof/>
              </w:rPr>
              <w:drawing>
                <wp:inline distT="0" distB="0" distL="0" distR="0" ns4:anchorId="2394E8F6" ns4:editId="22B9F29F">
                  <wp:extent cx="3789680" cy="1894840"/>
                  <wp:effectExtent l="0" t="0" r="1270" b="0"/>
                  <wp:docPr id="1290328168" name="Picture 1"/>
                  <wp:cNvGraphicFramePr>
                    <a:graphicFrameLocks noChangeAspect="1"/>
                  </wp:cNvGraphicFramePr>
                  <a:graphic>
                    <a:graphicData uri="http://schemas.openxmlformats.org/drawingml/2006/picture">
                      <pic:pic>
                        <pic:nvPicPr>
                          <pic:cNvPr id="1290328168" name=""/>
                          <pic:cNvPicPr/>
                        </pic:nvPicPr>
                        <pic:blipFill>
                          <a:blip r:embed="rId10"/>
                          <a:stretch>
                            <a:fillRect/>
                          </a:stretch>
                        </pic:blipFill>
                        <pic:spPr>
                          <a:xfrm>
                            <a:off x="0" y="0"/>
                            <a:ext cx="3789680" cy="1894840"/>
                          </a:xfrm>
                          <a:prstGeom prst="rect">
                            <a:avLst/>
                          </a:prstGeom>
                        </pic:spPr>
                      </pic:pic>
                    </a:graphicData>
                  </a:graphic>
                </wp:inline>
              </w:drawing>
            </w:r>
          </w:p>
          <w:p ns2:paraId="09862BB6" ns2:textId="53CC8B71" w:rsidR="00B64BFD" w:rsidRPr="00132BD6" w:rsidRDefault="00B64BFD">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445590EC" ns2:textId="77777777" w:rsidR="00D72758" w:rsidRPr="00132BD6" w:rsidRDefault="00B64BFD">
            <w:pPr>
              <w:jc w:val="center"/>
              <w:rPr>
                <w:rFonts w:ascii="Aptos Display" w:hAnsi="Aptos Display"/>
                <w:noProof/>
              </w:rPr>
            </w:pPr>
            <w:r w:rsidRPr="00132BD6">
              <w:rPr>
                <w:rFonts w:ascii="Aptos Display" w:hAnsi="Aptos Display"/>
                <w:noProof/>
              </w:rPr>
              <w:drawing>
                <wp:inline distT="0" distB="0" distL="0" distR="0" ns4:anchorId="0FFCF876" ns4:editId="39AAB13D">
                  <wp:extent cx="1459450" cy="2286000"/>
                  <wp:effectExtent l="0" t="0" r="0" b="0"/>
                  <wp:docPr id="387803307" name="Picture 1"/>
                  <wp:cNvGraphicFramePr>
                    <a:graphicFrameLocks noChangeAspect="1"/>
                  </wp:cNvGraphicFramePr>
                  <a:graphic>
                    <a:graphicData uri="http://schemas.openxmlformats.org/drawingml/2006/picture">
                      <pic:pic>
                        <pic:nvPicPr>
                          <pic:cNvPr id="387803307" name=""/>
                          <pic:cNvPicPr/>
                        </pic:nvPicPr>
                        <pic:blipFill>
                          <a:blip r:embed="rId11"/>
                          <a:stretch>
                            <a:fillRect/>
                          </a:stretch>
                        </pic:blipFill>
                        <pic:spPr>
                          <a:xfrm>
                            <a:off x="0" y="0"/>
                            <a:ext cx="1459450" cy="2286000"/>
                          </a:xfrm>
                          <a:prstGeom prst="rect">
                            <a:avLst/>
                          </a:prstGeom>
                        </pic:spPr>
                      </pic:pic>
                    </a:graphicData>
                  </a:graphic>
                </wp:inline>
              </w:drawing>
            </w:r>
          </w:p>
          <w:p ns2:paraId="7B478D93" ns2:textId="44D2D33B" w:rsidR="00B64BFD" w:rsidRPr="00132BD6" w:rsidRDefault="00B64BFD">
            <w:pPr>
              <w:jc w:val="center"/>
              <w:rPr>
                <w:rFonts w:ascii="Aptos Display" w:hAnsi="Aptos Display"/>
                <w:noProof/>
              </w:rPr>
            </w:pPr>
            <w:r w:rsidRPr="00132BD6">
              <w:rPr>
                <w:rFonts w:ascii="Aptos Display" w:hAnsi="Aptos Display"/>
                <w:i/>
                <w:color w:val="9CA3AF"/>
                <w:sz w:val="17"/>
              </w:rPr>
              <w:t>Tampilan Mobile Dark Mode</w:t>
            </w:r>
          </w:p>
        </w:tc>
      </w:tr>
    </w:tbl>
    <w:p ns2:paraId="0C62E5BC"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Dashboard Utama &amp; Wilayah Aktif</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00A903D6" ns2:textId="77777777">
        <w:trPr>
          <w:jc w:val="center"/>
        </w:trPr>
        <w:tc>
          <w:tcPr>
            <w:tcW w:w="2592" w:type="dxa"/>
            <w:shd w:val="clear" w:color="auto" w:fill="0F172A"/>
            <w:tcMar>
              <w:top w:w="80" w:type="dxa"/>
              <w:left w:w="100" w:type="dxa"/>
              <w:bottom w:w="80" w:type="dxa"/>
              <w:right w:w="100" w:type="dxa"/>
            </w:tcMar>
          </w:tcPr>
          <w:p ns2:paraId="4914127F"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22166AA1"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510569D2"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57B97421"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38FD2774" ns2:textId="77777777">
        <w:trPr>
          <w:jc w:val="center"/>
        </w:trPr>
        <w:tc>
          <w:tcPr>
            <w:tcW w:w="2592" w:type="dxa"/>
            <w:tcMar>
              <w:top w:w="100" w:type="dxa"/>
              <w:left w:w="100" w:type="dxa"/>
              <w:bottom w:w="100" w:type="dxa"/>
              <w:right w:w="100" w:type="dxa"/>
            </w:tcMar>
          </w:tcPr>
          <w:p ns2:paraId="6F04E728"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2A24CF23"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612B3C6B"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52B9B261" ns2:textId="77777777" w:rsidR="00C742CB" w:rsidRPr="00132BD6" w:rsidRDefault="00C742CB">
            <w:pPr>
              <w:spacing w:after="0"/>
              <w:rPr>
                <w:rFonts w:ascii="Aptos Display" w:hAnsi="Aptos Display"/>
              </w:rPr>
            </w:pPr>
          </w:p>
        </w:tc>
      </w:tr>
    </w:tbl>
    <w:p ns2:paraId="62DF5C6A" ns2:textId="77777777" w:rsidR="00C742CB" w:rsidRDefault="00C742CB">
      <w:pPr>
        <w:spacing w:after="240"/>
        <w:rPr>
          <w:rFonts w:ascii="Aptos Display" w:hAnsi="Aptos Display"/>
        </w:rPr>
      </w:pPr>
    </w:p>
    <w:p ns2:paraId="1A1BD53E" ns2:textId="77777777" w:rsidR="00132BD6" w:rsidRPr="00132BD6" w:rsidRDefault="00132BD6">
      <w:pPr>
        <w:spacing w:after="240"/>
        <w:rPr>
          <w:rFonts w:ascii="Aptos Display" w:hAnsi="Aptos Display"/>
        </w:rPr>
      </w:pPr>
    </w:p>
    <w:p ns2:paraId="2DE92F18"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2.2 </w:t>
      </w:r>
      <w:r w:rsidRPr="00132BD6">
        <w:rPr>
          <w:rFonts w:ascii="Aptos Display" w:hAnsi="Aptos Display"/>
          <w:b/>
          <w:color w:val="0284C7"/>
          <w:sz w:val="26"/>
        </w:rPr>
        <w:t>Panel Peringatan Dini (Alerts Panel)</w:t>
      </w:r>
    </w:p>
    <w:p ns2:paraId="65C0645D" ns2:textId="349330C4" w:rsidR="00C742CB" w:rsidRPr="00132BD6" w:rsidRDefault="00000000" w:rsidP="00132BD6">
      <w:pPr>
        <w:spacing w:after="160"/>
        <w:jc w:val="both"/>
        <w:rPr>
          <w:rFonts w:ascii="Aptos Display" w:hAnsi="Aptos Display"/>
        </w:rPr>
      </w:pPr>
      <w:r>
        <w:t>Sistem peringatan dini cuaca buruk dan bencana geofisika yang ditempatkan pada posisi teratas dashboard aplikasi untuk memprioritaskan keselamatan publik. Modul ini secara otomatis aktif memunculkan kartu berkode warna darurat (Waspada/Siaga/Awas) saat terdapat ancaman hidrometeorologi (seperti angin kencang, gelombang panas, hujan lebat, atau potensi banjir rob). Pada tampilan desktop tersaji dalam kartu memanjang, sedangkan pada layar ponsel dikompresi menjadi slider korsel horizontal yang hemat ruang dan ramah sentuhan.</w:t>
      </w:r>
    </w:p>
    <w:tbl>
      <w:tblPr>
        <w:tblW w:w="0" w:type="auto"/>
        <w:jc w:val="center"/>
        <w:tblLayout w:type="fixed"/>
        <w:tblLook w:val="04A0" w:firstRow="1" w:lastRow="0" w:firstColumn="1" w:lastColumn="0" w:noHBand="0" w:noVBand="1"/>
      </w:tblPr>
      <w:tblGrid>
        <w:gridCol w:w="6048"/>
        <w:gridCol w:w="3168"/>
      </w:tblGrid>
      <w:tr w:rsidR="00C742CB" w:rsidRPr="00132BD6" ns2:paraId="3FEBB6B6" ns2:textId="77777777">
        <w:trPr>
          <w:jc w:val="center"/>
        </w:trPr>
        <w:tc>
          <w:tcPr>
            <w:tcW w:w="6048" w:type="dxa"/>
            <w:tcMar>
              <w:top w:w="20" w:type="dxa"/>
              <w:left w:w="40" w:type="dxa"/>
              <w:bottom w:w="20" w:type="dxa"/>
              <w:right w:w="40" w:type="dxa"/>
            </w:tcMar>
          </w:tcPr>
          <w:p ns2:paraId="20D729EA" ns2:textId="1766BA68" w:rsidR="00C742CB" w:rsidRPr="00132BD6" w:rsidRDefault="00B64BFD">
            <w:pPr>
              <w:jc w:val="center"/>
              <w:rPr>
                <w:rFonts w:ascii="Aptos Display" w:hAnsi="Aptos Display"/>
              </w:rPr>
            </w:pPr>
            <w:r w:rsidRPr="00132BD6">
              <w:rPr>
                <w:rFonts w:ascii="Aptos Display" w:hAnsi="Aptos Display"/>
                <w:noProof/>
              </w:rPr>
              <w:drawing>
                <wp:inline distT="0" distB="0" distL="0" distR="0" ns4:anchorId="5B09F22F" ns4:editId="279CDD14">
                  <wp:extent cx="3789680" cy="1894840"/>
                  <wp:effectExtent l="0" t="0" r="1270" b="0"/>
                  <wp:docPr id="642821234" name="Picture 1"/>
                  <wp:cNvGraphicFramePr>
                    <a:graphicFrameLocks noChangeAspect="1"/>
                  </wp:cNvGraphicFramePr>
                  <a:graphic>
                    <a:graphicData uri="http://schemas.openxmlformats.org/drawingml/2006/picture">
                      <pic:pic>
                        <pic:nvPicPr>
                          <pic:cNvPr id="642821234" name=""/>
                          <pic:cNvPicPr/>
                        </pic:nvPicPr>
                        <pic:blipFill>
                          <a:blip r:embed="rId12"/>
                          <a:stretch>
                            <a:fillRect/>
                          </a:stretch>
                        </pic:blipFill>
                        <pic:spPr>
                          <a:xfrm>
                            <a:off x="0" y="0"/>
                            <a:ext cx="3789680" cy="1894840"/>
                          </a:xfrm>
                          <a:prstGeom prst="rect">
                            <a:avLst/>
                          </a:prstGeom>
                        </pic:spPr>
                      </pic:pic>
                    </a:graphicData>
                  </a:graphic>
                </wp:inline>
              </w:drawing>
            </w:r>
          </w:p>
          <w:p ns2:paraId="796FBF96" ns2:textId="06695BE2"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B64BFD"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4F15C591" ns2:textId="1DB28D0F" w:rsidR="00C742CB" w:rsidRPr="00132BD6" w:rsidRDefault="00B64BFD">
            <w:pPr>
              <w:jc w:val="center"/>
              <w:rPr>
                <w:rFonts w:ascii="Aptos Display" w:hAnsi="Aptos Display"/>
              </w:rPr>
            </w:pPr>
            <w:r w:rsidRPr="00132BD6">
              <w:rPr>
                <w:rFonts w:ascii="Aptos Display" w:hAnsi="Aptos Display"/>
                <w:noProof/>
              </w:rPr>
              <w:drawing>
                <wp:inline distT="0" distB="0" distL="0" distR="0" ns4:anchorId="65DA2BC6" ns4:editId="0CFF252C">
                  <wp:extent cx="1459450" cy="2286000"/>
                  <wp:effectExtent l="0" t="0" r="0" b="0"/>
                  <wp:docPr id="1289654681" name="Picture 1"/>
                  <wp:cNvGraphicFramePr>
                    <a:graphicFrameLocks noChangeAspect="1"/>
                  </wp:cNvGraphicFramePr>
                  <a:graphic>
                    <a:graphicData uri="http://schemas.openxmlformats.org/drawingml/2006/picture">
                      <pic:pic>
                        <pic:nvPicPr>
                          <pic:cNvPr id="1289654681" name=""/>
                          <pic:cNvPicPr/>
                        </pic:nvPicPr>
                        <pic:blipFill>
                          <a:blip r:embed="rId13"/>
                          <a:stretch>
                            <a:fillRect/>
                          </a:stretch>
                        </pic:blipFill>
                        <pic:spPr>
                          <a:xfrm>
                            <a:off x="0" y="0"/>
                            <a:ext cx="1459450" cy="2286000"/>
                          </a:xfrm>
                          <a:prstGeom prst="rect">
                            <a:avLst/>
                          </a:prstGeom>
                        </pic:spPr>
                      </pic:pic>
                    </a:graphicData>
                  </a:graphic>
                </wp:inline>
              </w:drawing>
            </w:r>
          </w:p>
          <w:p ns2:paraId="1149310F" ns2:textId="0F8CC307"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B64BFD" w:rsidRPr="00132BD6">
              <w:rPr>
                <w:rFonts w:ascii="Aptos Display" w:hAnsi="Aptos Display"/>
                <w:i/>
                <w:color w:val="9CA3AF"/>
                <w:sz w:val="17"/>
              </w:rPr>
              <w:t xml:space="preserve"> Light Mode</w:t>
            </w:r>
          </w:p>
        </w:tc>
      </w:tr>
      <w:tr w:rsidR="00B64BFD" w:rsidRPr="00132BD6" ns2:paraId="645ECD24" ns2:textId="77777777">
        <w:trPr>
          <w:jc w:val="center"/>
        </w:trPr>
        <w:tc>
          <w:tcPr>
            <w:tcW w:w="6048" w:type="dxa"/>
            <w:tcMar>
              <w:top w:w="20" w:type="dxa"/>
              <w:left w:w="40" w:type="dxa"/>
              <w:bottom w:w="20" w:type="dxa"/>
              <w:right w:w="40" w:type="dxa"/>
            </w:tcMar>
          </w:tcPr>
          <w:p ns2:paraId="12C858AE" ns2:textId="77777777" w:rsidR="00B64BFD" w:rsidRPr="00132BD6" w:rsidRDefault="00B64BFD">
            <w:pPr>
              <w:jc w:val="center"/>
              <w:rPr>
                <w:rFonts w:ascii="Aptos Display" w:hAnsi="Aptos Display"/>
                <w:noProof/>
              </w:rPr>
            </w:pPr>
            <w:r w:rsidRPr="00132BD6">
              <w:rPr>
                <w:rFonts w:ascii="Aptos Display" w:hAnsi="Aptos Display"/>
                <w:noProof/>
              </w:rPr>
              <w:drawing>
                <wp:inline distT="0" distB="0" distL="0" distR="0" ns4:anchorId="013C900B" ns4:editId="0B6EA0DC">
                  <wp:extent cx="3789680" cy="1894840"/>
                  <wp:effectExtent l="0" t="0" r="1270" b="0"/>
                  <wp:docPr id="1004651501" name="Picture 1"/>
                  <wp:cNvGraphicFramePr>
                    <a:graphicFrameLocks noChangeAspect="1"/>
                  </wp:cNvGraphicFramePr>
                  <a:graphic>
                    <a:graphicData uri="http://schemas.openxmlformats.org/drawingml/2006/picture">
                      <pic:pic>
                        <pic:nvPicPr>
                          <pic:cNvPr id="1004651501" name=""/>
                          <pic:cNvPicPr/>
                        </pic:nvPicPr>
                        <pic:blipFill>
                          <a:blip r:embed="rId14"/>
                          <a:stretch>
                            <a:fillRect/>
                          </a:stretch>
                        </pic:blipFill>
                        <pic:spPr>
                          <a:xfrm>
                            <a:off x="0" y="0"/>
                            <a:ext cx="3789680" cy="1894840"/>
                          </a:xfrm>
                          <a:prstGeom prst="rect">
                            <a:avLst/>
                          </a:prstGeom>
                        </pic:spPr>
                      </pic:pic>
                    </a:graphicData>
                  </a:graphic>
                </wp:inline>
              </w:drawing>
            </w:r>
          </w:p>
          <w:p ns2:paraId="26289FF4" ns2:textId="639A6679" w:rsidR="00B64BFD" w:rsidRPr="00132BD6" w:rsidRDefault="00B64BFD">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16974878" ns2:textId="77777777" w:rsidR="00B64BFD" w:rsidRPr="00132BD6" w:rsidRDefault="00B64BFD">
            <w:pPr>
              <w:jc w:val="center"/>
              <w:rPr>
                <w:rFonts w:ascii="Aptos Display" w:hAnsi="Aptos Display"/>
                <w:noProof/>
              </w:rPr>
            </w:pPr>
            <w:r w:rsidRPr="00132BD6">
              <w:rPr>
                <w:rFonts w:ascii="Aptos Display" w:hAnsi="Aptos Display"/>
                <w:noProof/>
              </w:rPr>
              <w:drawing>
                <wp:inline distT="0" distB="0" distL="0" distR="0" ns4:anchorId="63FDCE53" ns4:editId="4A0BC6D3">
                  <wp:extent cx="1459450" cy="2286000"/>
                  <wp:effectExtent l="0" t="0" r="0" b="0"/>
                  <wp:docPr id="1965294778" name="Picture 1"/>
                  <wp:cNvGraphicFramePr>
                    <a:graphicFrameLocks noChangeAspect="1"/>
                  </wp:cNvGraphicFramePr>
                  <a:graphic>
                    <a:graphicData uri="http://schemas.openxmlformats.org/drawingml/2006/picture">
                      <pic:pic>
                        <pic:nvPicPr>
                          <pic:cNvPr id="1965294778" name=""/>
                          <pic:cNvPicPr/>
                        </pic:nvPicPr>
                        <pic:blipFill>
                          <a:blip r:embed="rId15"/>
                          <a:stretch>
                            <a:fillRect/>
                          </a:stretch>
                        </pic:blipFill>
                        <pic:spPr>
                          <a:xfrm>
                            <a:off x="0" y="0"/>
                            <a:ext cx="1459450" cy="2286000"/>
                          </a:xfrm>
                          <a:prstGeom prst="rect">
                            <a:avLst/>
                          </a:prstGeom>
                        </pic:spPr>
                      </pic:pic>
                    </a:graphicData>
                  </a:graphic>
                </wp:inline>
              </w:drawing>
            </w:r>
          </w:p>
          <w:p ns2:paraId="7F8D2203" ns2:textId="3D7C4A8F" w:rsidR="00B64BFD" w:rsidRPr="00132BD6" w:rsidRDefault="00B64BFD">
            <w:pPr>
              <w:jc w:val="center"/>
              <w:rPr>
                <w:rFonts w:ascii="Aptos Display" w:hAnsi="Aptos Display"/>
                <w:noProof/>
              </w:rPr>
            </w:pPr>
            <w:r w:rsidRPr="00132BD6">
              <w:rPr>
                <w:rFonts w:ascii="Aptos Display" w:hAnsi="Aptos Display"/>
                <w:i/>
                <w:color w:val="9CA3AF"/>
                <w:sz w:val="17"/>
              </w:rPr>
              <w:t>Tampilan Mobile Dark Mode</w:t>
            </w:r>
          </w:p>
        </w:tc>
      </w:tr>
    </w:tbl>
    <w:p ns2:paraId="50CD28AD"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Panel Peringatan Dini (Alerts Panel)</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64F20364" ns2:textId="77777777">
        <w:trPr>
          <w:jc w:val="center"/>
        </w:trPr>
        <w:tc>
          <w:tcPr>
            <w:tcW w:w="2592" w:type="dxa"/>
            <w:shd w:val="clear" w:color="auto" w:fill="0F172A"/>
            <w:tcMar>
              <w:top w:w="80" w:type="dxa"/>
              <w:left w:w="100" w:type="dxa"/>
              <w:bottom w:w="80" w:type="dxa"/>
              <w:right w:w="100" w:type="dxa"/>
            </w:tcMar>
          </w:tcPr>
          <w:p ns2:paraId="699E5667"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7A659A49"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26DCDFCD"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028289ED"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36A6B3D5" ns2:textId="77777777">
        <w:trPr>
          <w:jc w:val="center"/>
        </w:trPr>
        <w:tc>
          <w:tcPr>
            <w:tcW w:w="2592" w:type="dxa"/>
            <w:tcMar>
              <w:top w:w="100" w:type="dxa"/>
              <w:left w:w="100" w:type="dxa"/>
              <w:bottom w:w="100" w:type="dxa"/>
              <w:right w:w="100" w:type="dxa"/>
            </w:tcMar>
          </w:tcPr>
          <w:p ns2:paraId="3378F94F"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43011E58"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1CF5FD39"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240032B9" ns2:textId="77777777" w:rsidR="00C742CB" w:rsidRPr="00132BD6" w:rsidRDefault="00C742CB">
            <w:pPr>
              <w:spacing w:after="0"/>
              <w:rPr>
                <w:rFonts w:ascii="Aptos Display" w:hAnsi="Aptos Display"/>
              </w:rPr>
            </w:pPr>
          </w:p>
        </w:tc>
      </w:tr>
    </w:tbl>
    <w:p ns2:paraId="344DB6F0" ns2:textId="77777777" w:rsidR="00C742CB" w:rsidRPr="00132BD6" w:rsidRDefault="00C742CB">
      <w:pPr>
        <w:spacing w:after="240"/>
        <w:rPr>
          <w:rFonts w:ascii="Aptos Display" w:hAnsi="Aptos Display"/>
        </w:rPr>
      </w:pPr>
    </w:p>
    <w:p ns2:paraId="246FF6BF" ns2:textId="77777777" w:rsidR="00C742CB" w:rsidRPr="00132BD6" w:rsidRDefault="00000000">
      <w:pPr>
        <w:rPr>
          <w:rFonts w:ascii="Aptos Display" w:hAnsi="Aptos Display"/>
        </w:rPr>
      </w:pPr>
      <w:r w:rsidRPr="00132BD6">
        <w:rPr>
          <w:rFonts w:ascii="Aptos Display" w:hAnsi="Aptos Display"/>
        </w:rPr>
        <w:br w:type="page"/>
      </w:r>
    </w:p>
    <w:p ns2:paraId="7659C3E4"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2.3 </w:t>
      </w:r>
      <w:r w:rsidRPr="00132BD6">
        <w:rPr>
          <w:rFonts w:ascii="Aptos Display" w:hAnsi="Aptos Display"/>
          <w:b/>
          <w:color w:val="0284C7"/>
          <w:sz w:val="26"/>
        </w:rPr>
        <w:t>Kartu Kondisi Cuaca Terkini (Current Weather)</w:t>
      </w:r>
    </w:p>
    <w:p ns2:paraId="6CBCFF1B" ns2:textId="7B46C7A7" w:rsidR="00C742CB" w:rsidRPr="00132BD6" w:rsidRDefault="00132BD6" w:rsidP="00132BD6">
      <w:pPr>
        <w:spacing w:after="160"/>
        <w:jc w:val="both"/>
        <w:rPr>
          <w:rFonts w:ascii="Aptos Display" w:hAnsi="Aptos Display"/>
        </w:rPr>
      </w:pPr>
      <w:r>
        <w:t>Modul komprehensif parameter atmosferik daerah terpilih yang tersusun atas 8 kartu metrik visual interaktif: Suhu Udara terkini, Kecepatan &amp; Hembusan Angin, Arah Tiupan Angin dengan visual kompas dinamis, Tingkat Kelembapan udara, Indeks Radiasi Sinar UV, Jarak Pandang (Visibilitas udara bersih), Siklus &amp; Fase Bulan (disertai persentase iluminasi serta waktu terbit/terbenam), serta visual kurva waktu Terbit dan Terbenam Matahari.</w:t>
      </w:r>
    </w:p>
    <w:tbl>
      <w:tblPr>
        <w:tblW w:w="0" w:type="auto"/>
        <w:jc w:val="center"/>
        <w:tblLayout w:type="fixed"/>
        <w:tblLook w:val="04A0" w:firstRow="1" w:lastRow="0" w:firstColumn="1" w:lastColumn="0" w:noHBand="0" w:noVBand="1"/>
      </w:tblPr>
      <w:tblGrid>
        <w:gridCol w:w="6048"/>
        <w:gridCol w:w="3168"/>
      </w:tblGrid>
      <w:tr w:rsidR="00C742CB" w:rsidRPr="00132BD6" ns2:paraId="3AFCD543" ns2:textId="77777777">
        <w:trPr>
          <w:jc w:val="center"/>
        </w:trPr>
        <w:tc>
          <w:tcPr>
            <w:tcW w:w="6048" w:type="dxa"/>
            <w:tcMar>
              <w:top w:w="20" w:type="dxa"/>
              <w:left w:w="40" w:type="dxa"/>
              <w:bottom w:w="20" w:type="dxa"/>
              <w:right w:w="40" w:type="dxa"/>
            </w:tcMar>
          </w:tcPr>
          <w:p ns2:paraId="2993A3A0" ns2:textId="01814F73" w:rsidR="00C742CB" w:rsidRPr="00132BD6" w:rsidRDefault="00570B7B">
            <w:pPr>
              <w:jc w:val="center"/>
              <w:rPr>
                <w:rFonts w:ascii="Aptos Display" w:hAnsi="Aptos Display"/>
              </w:rPr>
            </w:pPr>
            <w:r w:rsidRPr="00132BD6">
              <w:rPr>
                <w:rFonts w:ascii="Aptos Display" w:hAnsi="Aptos Display"/>
                <w:noProof/>
              </w:rPr>
              <w:drawing>
                <wp:inline distT="0" distB="0" distL="0" distR="0" ns4:anchorId="58D190DE" ns4:editId="7AAF8749">
                  <wp:extent cx="3789680" cy="1894840"/>
                  <wp:effectExtent l="0" t="0" r="1270" b="0"/>
                  <wp:docPr id="705925482" name="Picture 1"/>
                  <wp:cNvGraphicFramePr>
                    <a:graphicFrameLocks noChangeAspect="1"/>
                  </wp:cNvGraphicFramePr>
                  <a:graphic>
                    <a:graphicData uri="http://schemas.openxmlformats.org/drawingml/2006/picture">
                      <pic:pic>
                        <pic:nvPicPr>
                          <pic:cNvPr id="705925482" name=""/>
                          <pic:cNvPicPr/>
                        </pic:nvPicPr>
                        <pic:blipFill>
                          <a:blip r:embed="rId16"/>
                          <a:stretch>
                            <a:fillRect/>
                          </a:stretch>
                        </pic:blipFill>
                        <pic:spPr>
                          <a:xfrm>
                            <a:off x="0" y="0"/>
                            <a:ext cx="3789680" cy="1894840"/>
                          </a:xfrm>
                          <a:prstGeom prst="rect">
                            <a:avLst/>
                          </a:prstGeom>
                        </pic:spPr>
                      </pic:pic>
                    </a:graphicData>
                  </a:graphic>
                </wp:inline>
              </w:drawing>
            </w:r>
          </w:p>
          <w:p ns2:paraId="1FF8EB7F" ns2:textId="6C599B47"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5B64B3"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2B6F2DB9" ns2:textId="4D94BABB" w:rsidR="00C742CB" w:rsidRPr="00132BD6" w:rsidRDefault="00570B7B">
            <w:pPr>
              <w:jc w:val="center"/>
              <w:rPr>
                <w:rFonts w:ascii="Aptos Display" w:hAnsi="Aptos Display"/>
              </w:rPr>
            </w:pPr>
            <w:r w:rsidRPr="00132BD6">
              <w:rPr>
                <w:rFonts w:ascii="Aptos Display" w:hAnsi="Aptos Display"/>
                <w:noProof/>
              </w:rPr>
              <w:drawing>
                <wp:inline distT="0" distB="0" distL="0" distR="0" ns4:anchorId="5DCC8627" ns4:editId="468B9B4E">
                  <wp:extent cx="1301718" cy="2286000"/>
                  <wp:effectExtent l="0" t="0" r="0" b="0"/>
                  <wp:docPr id="2137107829" name="Picture 1"/>
                  <wp:cNvGraphicFramePr>
                    <a:graphicFrameLocks noChangeAspect="1"/>
                  </wp:cNvGraphicFramePr>
                  <a:graphic>
                    <a:graphicData uri="http://schemas.openxmlformats.org/drawingml/2006/picture">
                      <pic:pic>
                        <pic:nvPicPr>
                          <pic:cNvPr id="2137107829" name=""/>
                          <pic:cNvPicPr/>
                        </pic:nvPicPr>
                        <pic:blipFill>
                          <a:blip r:embed="rId17"/>
                          <a:stretch>
                            <a:fillRect/>
                          </a:stretch>
                        </pic:blipFill>
                        <pic:spPr>
                          <a:xfrm>
                            <a:off x="0" y="0"/>
                            <a:ext cx="1301718" cy="2286000"/>
                          </a:xfrm>
                          <a:prstGeom prst="rect">
                            <a:avLst/>
                          </a:prstGeom>
                        </pic:spPr>
                      </pic:pic>
                    </a:graphicData>
                  </a:graphic>
                </wp:inline>
              </w:drawing>
            </w:r>
          </w:p>
          <w:p ns2:paraId="6339C9BA" ns2:textId="5215C5C8"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5B64B3" w:rsidRPr="00132BD6">
              <w:rPr>
                <w:rFonts w:ascii="Aptos Display" w:hAnsi="Aptos Display"/>
                <w:i/>
                <w:color w:val="9CA3AF"/>
                <w:sz w:val="17"/>
              </w:rPr>
              <w:t xml:space="preserve"> Light Mode</w:t>
            </w:r>
          </w:p>
        </w:tc>
      </w:tr>
      <w:tr w:rsidR="00570B7B" w:rsidRPr="00132BD6" ns2:paraId="1E527819" ns2:textId="77777777">
        <w:trPr>
          <w:jc w:val="center"/>
        </w:trPr>
        <w:tc>
          <w:tcPr>
            <w:tcW w:w="6048" w:type="dxa"/>
            <w:tcMar>
              <w:top w:w="20" w:type="dxa"/>
              <w:left w:w="40" w:type="dxa"/>
              <w:bottom w:w="20" w:type="dxa"/>
              <w:right w:w="40" w:type="dxa"/>
            </w:tcMar>
          </w:tcPr>
          <w:p ns2:paraId="0965D27C" ns2:textId="77777777" w:rsidR="00570B7B" w:rsidRPr="00132BD6" w:rsidRDefault="00570B7B">
            <w:pPr>
              <w:jc w:val="center"/>
              <w:rPr>
                <w:rFonts w:ascii="Aptos Display" w:hAnsi="Aptos Display"/>
              </w:rPr>
            </w:pPr>
            <w:r w:rsidRPr="00132BD6">
              <w:rPr>
                <w:rFonts w:ascii="Aptos Display" w:hAnsi="Aptos Display"/>
                <w:noProof/>
              </w:rPr>
              <w:drawing>
                <wp:inline distT="0" distB="0" distL="0" distR="0" ns4:anchorId="622E51D9" ns4:editId="2606DF3B">
                  <wp:extent cx="3789680" cy="1894840"/>
                  <wp:effectExtent l="0" t="0" r="1270" b="8890"/>
                  <wp:docPr id="1348443359" name="Picture 1"/>
                  <wp:cNvGraphicFramePr>
                    <a:graphicFrameLocks noChangeAspect="1"/>
                  </wp:cNvGraphicFramePr>
                  <a:graphic>
                    <a:graphicData uri="http://schemas.openxmlformats.org/drawingml/2006/picture">
                      <pic:pic>
                        <pic:nvPicPr>
                          <pic:cNvPr id="1348443359" name=""/>
                          <pic:cNvPicPr/>
                        </pic:nvPicPr>
                        <pic:blipFill>
                          <a:blip r:embed="rId18"/>
                          <a:stretch>
                            <a:fillRect/>
                          </a:stretch>
                        </pic:blipFill>
                        <pic:spPr>
                          <a:xfrm>
                            <a:off x="0" y="0"/>
                            <a:ext cx="3789680" cy="1894840"/>
                          </a:xfrm>
                          <a:prstGeom prst="rect">
                            <a:avLst/>
                          </a:prstGeom>
                        </pic:spPr>
                      </pic:pic>
                    </a:graphicData>
                  </a:graphic>
                </wp:inline>
              </w:drawing>
            </w:r>
          </w:p>
          <w:p ns2:paraId="5A350451" ns2:textId="2D2322A0" w:rsidR="005B64B3" w:rsidRPr="00132BD6" w:rsidRDefault="005B64B3">
            <w:pPr>
              <w:jc w:val="center"/>
              <w:rPr>
                <w:rFonts w:ascii="Aptos Display" w:hAnsi="Aptos Display"/>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293600B6" ns2:textId="77777777" w:rsidR="00570B7B" w:rsidRPr="00132BD6" w:rsidRDefault="00570B7B">
            <w:pPr>
              <w:jc w:val="center"/>
              <w:rPr>
                <w:rFonts w:ascii="Aptos Display" w:hAnsi="Aptos Display"/>
                <w:noProof/>
              </w:rPr>
            </w:pPr>
            <w:r w:rsidRPr="00132BD6">
              <w:rPr>
                <w:rFonts w:ascii="Aptos Display" w:hAnsi="Aptos Display"/>
                <w:noProof/>
              </w:rPr>
              <w:drawing>
                <wp:inline distT="0" distB="0" distL="0" distR="0" ns4:anchorId="0656952E" ns4:editId="412C1729">
                  <wp:extent cx="1301718" cy="2286000"/>
                  <wp:effectExtent l="0" t="0" r="0" b="1270"/>
                  <wp:docPr id="1780697807" name="Picture 1"/>
                  <wp:cNvGraphicFramePr>
                    <a:graphicFrameLocks noChangeAspect="1"/>
                  </wp:cNvGraphicFramePr>
                  <a:graphic>
                    <a:graphicData uri="http://schemas.openxmlformats.org/drawingml/2006/picture">
                      <pic:pic>
                        <pic:nvPicPr>
                          <pic:cNvPr id="1780697807" name=""/>
                          <pic:cNvPicPr/>
                        </pic:nvPicPr>
                        <pic:blipFill>
                          <a:blip r:embed="rId19"/>
                          <a:stretch>
                            <a:fillRect/>
                          </a:stretch>
                        </pic:blipFill>
                        <pic:spPr>
                          <a:xfrm>
                            <a:off x="0" y="0"/>
                            <a:ext cx="1301718" cy="2286000"/>
                          </a:xfrm>
                          <a:prstGeom prst="rect">
                            <a:avLst/>
                          </a:prstGeom>
                        </pic:spPr>
                      </pic:pic>
                    </a:graphicData>
                  </a:graphic>
                </wp:inline>
              </w:drawing>
            </w:r>
          </w:p>
          <w:p ns2:paraId="3EF37EC1" ns2:textId="6CED5412" w:rsidR="005B64B3" w:rsidRPr="00132BD6" w:rsidRDefault="005B64B3">
            <w:pPr>
              <w:jc w:val="center"/>
              <w:rPr>
                <w:rFonts w:ascii="Aptos Display" w:hAnsi="Aptos Display"/>
                <w:noProof/>
              </w:rPr>
            </w:pPr>
            <w:r w:rsidRPr="00132BD6">
              <w:rPr>
                <w:rFonts w:ascii="Aptos Display" w:hAnsi="Aptos Display"/>
                <w:i/>
                <w:color w:val="9CA3AF"/>
                <w:sz w:val="17"/>
              </w:rPr>
              <w:t>Tampilan Mobile Dark Mode</w:t>
            </w:r>
          </w:p>
        </w:tc>
      </w:tr>
    </w:tbl>
    <w:p ns2:paraId="108E4C60"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Kartu Kondisi Cuaca Terkini (Current Weather)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057CDF9D" ns2:textId="77777777">
        <w:trPr>
          <w:jc w:val="center"/>
        </w:trPr>
        <w:tc>
          <w:tcPr>
            <w:tcW w:w="2592" w:type="dxa"/>
            <w:shd w:val="clear" w:color="auto" w:fill="0F172A"/>
            <w:tcMar>
              <w:top w:w="80" w:type="dxa"/>
              <w:left w:w="100" w:type="dxa"/>
              <w:bottom w:w="80" w:type="dxa"/>
              <w:right w:w="100" w:type="dxa"/>
            </w:tcMar>
          </w:tcPr>
          <w:p ns2:paraId="3E14BAF8"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3C55897F"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388898F7"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6B610EAC"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687B6408" ns2:textId="77777777">
        <w:trPr>
          <w:jc w:val="center"/>
        </w:trPr>
        <w:tc>
          <w:tcPr>
            <w:tcW w:w="2592" w:type="dxa"/>
            <w:tcMar>
              <w:top w:w="100" w:type="dxa"/>
              <w:left w:w="100" w:type="dxa"/>
              <w:bottom w:w="100" w:type="dxa"/>
              <w:right w:w="100" w:type="dxa"/>
            </w:tcMar>
          </w:tcPr>
          <w:p ns2:paraId="229B38B8"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37DBA48A"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004416BB"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4F28BA2E" ns2:textId="77777777" w:rsidR="00C742CB" w:rsidRPr="00132BD6" w:rsidRDefault="00C742CB">
            <w:pPr>
              <w:spacing w:after="0"/>
              <w:rPr>
                <w:rFonts w:ascii="Aptos Display" w:hAnsi="Aptos Display"/>
              </w:rPr>
            </w:pPr>
          </w:p>
        </w:tc>
      </w:tr>
    </w:tbl>
    <w:p ns2:paraId="60B96FA8" ns2:textId="77777777" w:rsidR="00C742CB" w:rsidRPr="00132BD6" w:rsidRDefault="00C742CB">
      <w:pPr>
        <w:spacing w:after="240"/>
        <w:rPr>
          <w:rFonts w:ascii="Aptos Display" w:hAnsi="Aptos Display"/>
        </w:rPr>
      </w:pPr>
    </w:p>
    <w:p ns2:paraId="44FD5753"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2.4 </w:t>
      </w:r>
      <w:r w:rsidRPr="00132BD6">
        <w:rPr>
          <w:rFonts w:ascii="Aptos Display" w:hAnsi="Aptos Display"/>
          <w:b/>
          <w:color w:val="0284C7"/>
          <w:sz w:val="26"/>
        </w:rPr>
        <w:t>Grafik Prakiraan Cuaca Per Jam (Forecast Panel)</w:t>
      </w:r>
    </w:p>
    <w:p ns2:paraId="1109A0C2" ns2:textId="77777777" w:rsidR="00132BD6" w:rsidRDefault="00132BD6" w:rsidP="00132BD6">
      <w:pPr>
        <w:spacing w:after="160"/>
        <w:jc w:val="both"/>
      </w:pPr>
      <w:r>
        <w:rPr>
          <w:rFonts w:ascii="Calibri" w:hAnsi="Calibri"/>
          <w:color w:val="334155"/>
          <w:sz w:val="21"/>
        </w:rPr>
        <w:t>Menyajikan prakiraan cuaca jangka pendek (24 jam ke depan) dalam bentuk grafik garis lengkung (spline chart) yang halus. Menunjukkan fluktuasi suhu udara per 3 jam, dilengkapi dengan kolom arah angin, kecepatan angin, dan probabilitas curah hujan.</w:t>
      </w:r>
    </w:p>
    <w:tbl>
      <w:tblPr>
        <w:tblW w:w="0" w:type="auto"/>
        <w:jc w:val="center"/>
        <w:tblLayout w:type="fixed"/>
        <w:tblLook w:val="04A0" w:firstRow="1" w:lastRow="0" w:firstColumn="1" w:lastColumn="0" w:noHBand="0" w:noVBand="1"/>
      </w:tblPr>
      <w:tblGrid>
        <w:gridCol w:w="6048"/>
        <w:gridCol w:w="3168"/>
      </w:tblGrid>
      <w:tr w:rsidR="00C742CB" w:rsidRPr="00132BD6" ns2:paraId="4DAF79C5" ns2:textId="77777777">
        <w:trPr>
          <w:jc w:val="center"/>
        </w:trPr>
        <w:tc>
          <w:tcPr>
            <w:tcW w:w="6048" w:type="dxa"/>
            <w:tcMar>
              <w:top w:w="20" w:type="dxa"/>
              <w:left w:w="40" w:type="dxa"/>
              <w:bottom w:w="20" w:type="dxa"/>
              <w:right w:w="40" w:type="dxa"/>
            </w:tcMar>
          </w:tcPr>
          <w:p ns2:paraId="4F20AFAE" ns2:textId="7AC1AF08" w:rsidR="00C742CB" w:rsidRPr="00132BD6" w:rsidRDefault="00570B7B">
            <w:pPr>
              <w:jc w:val="center"/>
              <w:rPr>
                <w:rFonts w:ascii="Aptos Display" w:hAnsi="Aptos Display"/>
              </w:rPr>
            </w:pPr>
            <w:r w:rsidRPr="00132BD6">
              <w:rPr>
                <w:rFonts w:ascii="Aptos Display" w:hAnsi="Aptos Display"/>
                <w:noProof/>
              </w:rPr>
              <w:drawing>
                <wp:inline distT="0" distB="0" distL="0" distR="0" ns4:anchorId="7364AE6E" ns4:editId="78849AC8">
                  <wp:extent cx="3789680" cy="1894840"/>
                  <wp:effectExtent l="0" t="0" r="1270" b="6350"/>
                  <wp:docPr id="434709774" name="Picture 1"/>
                  <wp:cNvGraphicFramePr>
                    <a:graphicFrameLocks noChangeAspect="1"/>
                  </wp:cNvGraphicFramePr>
                  <a:graphic>
                    <a:graphicData uri="http://schemas.openxmlformats.org/drawingml/2006/picture">
                      <pic:pic>
                        <pic:nvPicPr>
                          <pic:cNvPr id="434709774" name=""/>
                          <pic:cNvPicPr/>
                        </pic:nvPicPr>
                        <pic:blipFill>
                          <a:blip r:embed="rId20"/>
                          <a:stretch>
                            <a:fillRect/>
                          </a:stretch>
                        </pic:blipFill>
                        <pic:spPr>
                          <a:xfrm>
                            <a:off x="0" y="0"/>
                            <a:ext cx="3789680" cy="1894840"/>
                          </a:xfrm>
                          <a:prstGeom prst="rect">
                            <a:avLst/>
                          </a:prstGeom>
                        </pic:spPr>
                      </pic:pic>
                    </a:graphicData>
                  </a:graphic>
                </wp:inline>
              </w:drawing>
            </w:r>
          </w:p>
          <w:p ns2:paraId="34008E10" ns2:textId="7082B958" w:rsidR="00C742CB" w:rsidRPr="00132BD6" w:rsidRDefault="005B64B3">
            <w:pPr>
              <w:jc w:val="center"/>
              <w:rPr>
                <w:rFonts w:ascii="Aptos Display" w:hAnsi="Aptos Display"/>
              </w:rPr>
            </w:pPr>
            <w:r w:rsidRPr="00132BD6">
              <w:rPr>
                <w:rFonts w:ascii="Aptos Display" w:hAnsi="Aptos Display"/>
                <w:i/>
                <w:color w:val="9CA3AF"/>
                <w:sz w:val="17"/>
              </w:rPr>
              <w:t>Tampilan Desktop Light Mode</w:t>
            </w:r>
          </w:p>
        </w:tc>
        <w:tc>
          <w:tcPr>
            <w:tcW w:w="3168" w:type="dxa"/>
            <w:tcMar>
              <w:top w:w="20" w:type="dxa"/>
              <w:left w:w="40" w:type="dxa"/>
              <w:bottom w:w="20" w:type="dxa"/>
              <w:right w:w="40" w:type="dxa"/>
            </w:tcMar>
          </w:tcPr>
          <w:p ns2:paraId="1456CC37" ns2:textId="6ABF89B8" w:rsidR="00C742CB" w:rsidRPr="00132BD6" w:rsidRDefault="005B64B3">
            <w:pPr>
              <w:jc w:val="center"/>
              <w:rPr>
                <w:rFonts w:ascii="Aptos Display" w:hAnsi="Aptos Display"/>
              </w:rPr>
            </w:pPr>
            <w:r w:rsidRPr="00132BD6">
              <w:rPr>
                <w:rFonts w:ascii="Aptos Display" w:hAnsi="Aptos Display"/>
                <w:noProof/>
              </w:rPr>
              <w:drawing>
                <wp:inline distT="0" distB="0" distL="0" distR="0" ns4:anchorId="51134071" ns4:editId="1AB4F75D">
                  <wp:extent cx="1459450" cy="2286000"/>
                  <wp:effectExtent l="0" t="0" r="0" b="0"/>
                  <wp:docPr id="2070893433" name="Picture 1"/>
                  <wp:cNvGraphicFramePr>
                    <a:graphicFrameLocks noChangeAspect="1"/>
                  </wp:cNvGraphicFramePr>
                  <a:graphic>
                    <a:graphicData uri="http://schemas.openxmlformats.org/drawingml/2006/picture">
                      <pic:pic>
                        <pic:nvPicPr>
                          <pic:cNvPr id="2070893433" name=""/>
                          <pic:cNvPicPr/>
                        </pic:nvPicPr>
                        <pic:blipFill>
                          <a:blip r:embed="rId21"/>
                          <a:stretch>
                            <a:fillRect/>
                          </a:stretch>
                        </pic:blipFill>
                        <pic:spPr>
                          <a:xfrm>
                            <a:off x="0" y="0"/>
                            <a:ext cx="1459450" cy="2286000"/>
                          </a:xfrm>
                          <a:prstGeom prst="rect">
                            <a:avLst/>
                          </a:prstGeom>
                        </pic:spPr>
                      </pic:pic>
                    </a:graphicData>
                  </a:graphic>
                </wp:inline>
              </w:drawing>
            </w:r>
          </w:p>
          <w:p ns2:paraId="60E509A2" ns2:textId="500E9E6C" w:rsidR="00C742CB" w:rsidRPr="00132BD6" w:rsidRDefault="005B64B3">
            <w:pPr>
              <w:jc w:val="center"/>
              <w:rPr>
                <w:rFonts w:ascii="Aptos Display" w:hAnsi="Aptos Display"/>
              </w:rPr>
            </w:pPr>
            <w:r w:rsidRPr="00132BD6">
              <w:rPr>
                <w:rFonts w:ascii="Aptos Display" w:hAnsi="Aptos Display"/>
                <w:i/>
                <w:color w:val="9CA3AF"/>
                <w:sz w:val="17"/>
              </w:rPr>
              <w:t>Tampilan Mobile Light Mode</w:t>
            </w:r>
          </w:p>
        </w:tc>
      </w:tr>
      <w:tr w:rsidR="005B64B3" w:rsidRPr="00132BD6" ns2:paraId="04A625F8" ns2:textId="77777777">
        <w:trPr>
          <w:jc w:val="center"/>
        </w:trPr>
        <w:tc>
          <w:tcPr>
            <w:tcW w:w="6048" w:type="dxa"/>
            <w:tcMar>
              <w:top w:w="20" w:type="dxa"/>
              <w:left w:w="40" w:type="dxa"/>
              <w:bottom w:w="20" w:type="dxa"/>
              <w:right w:w="40" w:type="dxa"/>
            </w:tcMar>
          </w:tcPr>
          <w:p ns2:paraId="4D98EBFC" ns2:textId="77777777" w:rsidR="005B64B3" w:rsidRPr="00132BD6" w:rsidRDefault="005B64B3">
            <w:pPr>
              <w:jc w:val="center"/>
              <w:rPr>
                <w:rFonts w:ascii="Aptos Display" w:hAnsi="Aptos Display"/>
                <w:noProof/>
              </w:rPr>
            </w:pPr>
            <w:r w:rsidRPr="00132BD6">
              <w:rPr>
                <w:rFonts w:ascii="Aptos Display" w:hAnsi="Aptos Display"/>
                <w:noProof/>
              </w:rPr>
              <w:drawing>
                <wp:inline distT="0" distB="0" distL="0" distR="0" ns4:anchorId="3B611AFC" ns4:editId="1754FFBB">
                  <wp:extent cx="3789680" cy="1894840"/>
                  <wp:effectExtent l="0" t="0" r="1270" b="5715"/>
                  <wp:docPr id="1549762437" name="Picture 1"/>
                  <wp:cNvGraphicFramePr>
                    <a:graphicFrameLocks noChangeAspect="1"/>
                  </wp:cNvGraphicFramePr>
                  <a:graphic>
                    <a:graphicData uri="http://schemas.openxmlformats.org/drawingml/2006/picture">
                      <pic:pic>
                        <pic:nvPicPr>
                          <pic:cNvPr id="1549762437" name=""/>
                          <pic:cNvPicPr/>
                        </pic:nvPicPr>
                        <pic:blipFill>
                          <a:blip r:embed="rId22"/>
                          <a:stretch>
                            <a:fillRect/>
                          </a:stretch>
                        </pic:blipFill>
                        <pic:spPr>
                          <a:xfrm>
                            <a:off x="0" y="0"/>
                            <a:ext cx="3789680" cy="1894840"/>
                          </a:xfrm>
                          <a:prstGeom prst="rect">
                            <a:avLst/>
                          </a:prstGeom>
                        </pic:spPr>
                      </pic:pic>
                    </a:graphicData>
                  </a:graphic>
                </wp:inline>
              </w:drawing>
            </w:r>
          </w:p>
          <w:p ns2:paraId="286C5AEC" ns2:textId="1A740482" w:rsidR="005B64B3" w:rsidRPr="00132BD6" w:rsidRDefault="005B64B3">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287D799C" ns2:textId="77777777" w:rsidR="005B64B3" w:rsidRPr="00132BD6" w:rsidRDefault="005B64B3">
            <w:pPr>
              <w:jc w:val="center"/>
              <w:rPr>
                <w:rFonts w:ascii="Aptos Display" w:hAnsi="Aptos Display"/>
              </w:rPr>
            </w:pPr>
            <w:r w:rsidRPr="00132BD6">
              <w:rPr>
                <w:rFonts w:ascii="Aptos Display" w:hAnsi="Aptos Display"/>
                <w:noProof/>
              </w:rPr>
              <w:drawing>
                <wp:inline distT="0" distB="0" distL="0" distR="0" ns4:anchorId="08C16573" ns4:editId="08AB2663">
                  <wp:extent cx="1459450" cy="2286000"/>
                  <wp:effectExtent l="0" t="0" r="0" b="0"/>
                  <wp:docPr id="107230829" name="Picture 1"/>
                  <wp:cNvGraphicFramePr>
                    <a:graphicFrameLocks noChangeAspect="1"/>
                  </wp:cNvGraphicFramePr>
                  <a:graphic>
                    <a:graphicData uri="http://schemas.openxmlformats.org/drawingml/2006/picture">
                      <pic:pic>
                        <pic:nvPicPr>
                          <pic:cNvPr id="107230829" name=""/>
                          <pic:cNvPicPr/>
                        </pic:nvPicPr>
                        <pic:blipFill>
                          <a:blip r:embed="rId23"/>
                          <a:stretch>
                            <a:fillRect/>
                          </a:stretch>
                        </pic:blipFill>
                        <pic:spPr>
                          <a:xfrm>
                            <a:off x="0" y="0"/>
                            <a:ext cx="1459450" cy="2286000"/>
                          </a:xfrm>
                          <a:prstGeom prst="rect">
                            <a:avLst/>
                          </a:prstGeom>
                        </pic:spPr>
                      </pic:pic>
                    </a:graphicData>
                  </a:graphic>
                </wp:inline>
              </w:drawing>
            </w:r>
          </w:p>
          <w:p ns2:paraId="5FE8E500" ns2:textId="77DAB08E" w:rsidR="005B64B3" w:rsidRPr="00132BD6" w:rsidRDefault="005B64B3">
            <w:pPr>
              <w:jc w:val="center"/>
              <w:rPr>
                <w:rFonts w:ascii="Aptos Display" w:hAnsi="Aptos Display"/>
              </w:rPr>
            </w:pPr>
            <w:r w:rsidRPr="00132BD6">
              <w:rPr>
                <w:rFonts w:ascii="Aptos Display" w:hAnsi="Aptos Display"/>
                <w:i/>
                <w:color w:val="9CA3AF"/>
                <w:sz w:val="17"/>
              </w:rPr>
              <w:t>Tampilan Mobile Dark Mode</w:t>
            </w:r>
          </w:p>
        </w:tc>
      </w:tr>
    </w:tbl>
    <w:p ns2:paraId="5FDF6650"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Grafik Prakiraan Cuaca Per Jam (Forecast Panel)</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7F44CFCB" ns2:textId="77777777">
        <w:trPr>
          <w:jc w:val="center"/>
        </w:trPr>
        <w:tc>
          <w:tcPr>
            <w:tcW w:w="2592" w:type="dxa"/>
            <w:shd w:val="clear" w:color="auto" w:fill="0F172A"/>
            <w:tcMar>
              <w:top w:w="80" w:type="dxa"/>
              <w:left w:w="100" w:type="dxa"/>
              <w:bottom w:w="80" w:type="dxa"/>
              <w:right w:w="100" w:type="dxa"/>
            </w:tcMar>
          </w:tcPr>
          <w:p ns2:paraId="1864EC8C"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72D37665"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35720218"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71C720DE"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46AE790E" ns2:textId="77777777">
        <w:trPr>
          <w:jc w:val="center"/>
        </w:trPr>
        <w:tc>
          <w:tcPr>
            <w:tcW w:w="2592" w:type="dxa"/>
            <w:tcMar>
              <w:top w:w="100" w:type="dxa"/>
              <w:left w:w="100" w:type="dxa"/>
              <w:bottom w:w="100" w:type="dxa"/>
              <w:right w:w="100" w:type="dxa"/>
            </w:tcMar>
          </w:tcPr>
          <w:p ns2:paraId="0DE4955C"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1542B295"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3AC9AE89"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66397E48" ns2:textId="77777777" w:rsidR="00C742CB" w:rsidRPr="00132BD6" w:rsidRDefault="00C742CB">
            <w:pPr>
              <w:spacing w:after="0"/>
              <w:rPr>
                <w:rFonts w:ascii="Aptos Display" w:hAnsi="Aptos Display"/>
              </w:rPr>
            </w:pPr>
          </w:p>
        </w:tc>
      </w:tr>
    </w:tbl>
    <w:p ns2:paraId="2E66F351" ns2:textId="77777777" w:rsidR="00C742CB" w:rsidRPr="00132BD6" w:rsidRDefault="00C742CB">
      <w:pPr>
        <w:spacing w:after="240"/>
        <w:rPr>
          <w:rFonts w:ascii="Aptos Display" w:hAnsi="Aptos Display"/>
        </w:rPr>
      </w:pPr>
    </w:p>
    <w:p ns2:paraId="3E912D1D" ns2:textId="77777777" w:rsidR="00C742CB" w:rsidRPr="00132BD6" w:rsidRDefault="00000000">
      <w:pPr>
        <w:rPr>
          <w:rFonts w:ascii="Aptos Display" w:hAnsi="Aptos Display"/>
        </w:rPr>
      </w:pPr>
      <w:r w:rsidRPr="00132BD6">
        <w:rPr>
          <w:rFonts w:ascii="Aptos Display" w:hAnsi="Aptos Display"/>
        </w:rPr>
        <w:br w:type="page"/>
      </w:r>
    </w:p>
    <w:p ns2:paraId="627C7E56"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2.5 </w:t>
      </w:r>
      <w:r w:rsidRPr="00132BD6">
        <w:rPr>
          <w:rFonts w:ascii="Aptos Display" w:hAnsi="Aptos Display"/>
          <w:b/>
          <w:color w:val="0284C7"/>
          <w:sz w:val="26"/>
        </w:rPr>
        <w:t>Pemantau Gempa Terdekat (Seismic Monitor)</w:t>
      </w:r>
    </w:p>
    <w:p ns2:paraId="5D078A0C" ns2:textId="462F29E1" w:rsidR="00C742CB" w:rsidRPr="00132BD6" w:rsidRDefault="00132BD6" w:rsidP="00132BD6">
      <w:pPr>
        <w:spacing w:after="160"/>
        <w:jc w:val="both"/>
        <w:rPr>
          <w:rFonts w:ascii="Aptos Display" w:hAnsi="Aptos Display"/>
        </w:rPr>
      </w:pPr>
      <w:r w:rsidRPr="00132BD6">
        <w:rPr>
          <w:rFonts w:ascii="Aptos Display" w:hAnsi="Aptos Display"/>
          <w:color w:val="334155"/>
          <w:sz w:val="21"/>
        </w:rPr>
        <w:t>Panel khusus pemantau aktivitas gempa bumi tektonik. Komponen ini memanfaatkan data koordinat GPS pengguna dan secara otomatis menghitung jarak radial dari lokasi pengguna ke episentrum gempa bumi terkini dalam satuan kilometer. Menampilkan magnitudo, kedalaman gempa, waktu kejadian, status potensi tsunami, serta koordinat episentrum.</w:t>
      </w:r>
    </w:p>
    <w:tbl>
      <w:tblPr>
        <w:tblW w:w="0" w:type="auto"/>
        <w:jc w:val="center"/>
        <w:tblLayout w:type="fixed"/>
        <w:tblLook w:val="04A0" w:firstRow="1" w:lastRow="0" w:firstColumn="1" w:lastColumn="0" w:noHBand="0" w:noVBand="1"/>
      </w:tblPr>
      <w:tblGrid>
        <w:gridCol w:w="6048"/>
        <w:gridCol w:w="3168"/>
      </w:tblGrid>
      <w:tr w:rsidR="00C742CB" w:rsidRPr="00132BD6" ns2:paraId="3C0009BF" ns2:textId="77777777">
        <w:trPr>
          <w:jc w:val="center"/>
        </w:trPr>
        <w:tc>
          <w:tcPr>
            <w:tcW w:w="6048" w:type="dxa"/>
            <w:tcMar>
              <w:top w:w="20" w:type="dxa"/>
              <w:left w:w="40" w:type="dxa"/>
              <w:bottom w:w="20" w:type="dxa"/>
              <w:right w:w="40" w:type="dxa"/>
            </w:tcMar>
          </w:tcPr>
          <w:p ns2:paraId="0547E247" ns2:textId="31081677" w:rsidR="00C742CB" w:rsidRPr="00132BD6" w:rsidRDefault="005B64B3">
            <w:pPr>
              <w:jc w:val="center"/>
              <w:rPr>
                <w:rFonts w:ascii="Aptos Display" w:hAnsi="Aptos Display"/>
              </w:rPr>
            </w:pPr>
            <w:r w:rsidRPr="00132BD6">
              <w:rPr>
                <w:rFonts w:ascii="Aptos Display" w:hAnsi="Aptos Display"/>
                <w:noProof/>
              </w:rPr>
              <w:drawing>
                <wp:inline distT="0" distB="0" distL="0" distR="0" ns4:anchorId="1E52A0B5" ns4:editId="62EC128C">
                  <wp:extent cx="3789680" cy="1894840"/>
                  <wp:effectExtent l="0" t="0" r="1270" b="0"/>
                  <wp:docPr id="171901991" name="Picture 1"/>
                  <wp:cNvGraphicFramePr>
                    <a:graphicFrameLocks noChangeAspect="1"/>
                  </wp:cNvGraphicFramePr>
                  <a:graphic>
                    <a:graphicData uri="http://schemas.openxmlformats.org/drawingml/2006/picture">
                      <pic:pic>
                        <pic:nvPicPr>
                          <pic:cNvPr id="171901991" name=""/>
                          <pic:cNvPicPr/>
                        </pic:nvPicPr>
                        <pic:blipFill>
                          <a:blip r:embed="rId24"/>
                          <a:stretch>
                            <a:fillRect/>
                          </a:stretch>
                        </pic:blipFill>
                        <pic:spPr>
                          <a:xfrm>
                            <a:off x="0" y="0"/>
                            <a:ext cx="3789680" cy="1894840"/>
                          </a:xfrm>
                          <a:prstGeom prst="rect">
                            <a:avLst/>
                          </a:prstGeom>
                        </pic:spPr>
                      </pic:pic>
                    </a:graphicData>
                  </a:graphic>
                </wp:inline>
              </w:drawing>
            </w:r>
          </w:p>
          <w:p ns2:paraId="31C07132" ns2:textId="40821491"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5B64B3"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3EC355DE" ns2:textId="5CC3D651" w:rsidR="00C742CB" w:rsidRPr="00132BD6" w:rsidRDefault="005B64B3">
            <w:pPr>
              <w:jc w:val="center"/>
              <w:rPr>
                <w:rFonts w:ascii="Aptos Display" w:hAnsi="Aptos Display"/>
              </w:rPr>
            </w:pPr>
            <w:r w:rsidRPr="00132BD6">
              <w:rPr>
                <w:rFonts w:ascii="Aptos Display" w:hAnsi="Aptos Display"/>
                <w:noProof/>
              </w:rPr>
              <w:drawing>
                <wp:inline distT="0" distB="0" distL="0" distR="0" ns4:anchorId="6001B69E" ns4:editId="370600EE">
                  <wp:extent cx="1459450" cy="2286000"/>
                  <wp:effectExtent l="0" t="0" r="0" b="0"/>
                  <wp:docPr id="1088506821" name="Picture 1"/>
                  <wp:cNvGraphicFramePr>
                    <a:graphicFrameLocks noChangeAspect="1"/>
                  </wp:cNvGraphicFramePr>
                  <a:graphic>
                    <a:graphicData uri="http://schemas.openxmlformats.org/drawingml/2006/picture">
                      <pic:pic>
                        <pic:nvPicPr>
                          <pic:cNvPr id="1088506821" name=""/>
                          <pic:cNvPicPr/>
                        </pic:nvPicPr>
                        <pic:blipFill>
                          <a:blip r:embed="rId25"/>
                          <a:stretch>
                            <a:fillRect/>
                          </a:stretch>
                        </pic:blipFill>
                        <pic:spPr>
                          <a:xfrm>
                            <a:off x="0" y="0"/>
                            <a:ext cx="1459450" cy="2286000"/>
                          </a:xfrm>
                          <a:prstGeom prst="rect">
                            <a:avLst/>
                          </a:prstGeom>
                        </pic:spPr>
                      </pic:pic>
                    </a:graphicData>
                  </a:graphic>
                </wp:inline>
              </w:drawing>
            </w:r>
          </w:p>
          <w:p ns2:paraId="66C20328" ns2:textId="227F589D"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5B64B3" w:rsidRPr="00132BD6">
              <w:rPr>
                <w:rFonts w:ascii="Aptos Display" w:hAnsi="Aptos Display"/>
                <w:i/>
                <w:color w:val="9CA3AF"/>
                <w:sz w:val="17"/>
              </w:rPr>
              <w:t xml:space="preserve"> Light Mode</w:t>
            </w:r>
          </w:p>
        </w:tc>
      </w:tr>
      <w:tr w:rsidR="005B64B3" w:rsidRPr="00132BD6" ns2:paraId="0CCB6211" ns2:textId="77777777">
        <w:trPr>
          <w:jc w:val="center"/>
        </w:trPr>
        <w:tc>
          <w:tcPr>
            <w:tcW w:w="6048" w:type="dxa"/>
            <w:tcMar>
              <w:top w:w="20" w:type="dxa"/>
              <w:left w:w="40" w:type="dxa"/>
              <w:bottom w:w="20" w:type="dxa"/>
              <w:right w:w="40" w:type="dxa"/>
            </w:tcMar>
          </w:tcPr>
          <w:p ns2:paraId="632E1FF0" ns2:textId="77777777" w:rsidR="005B64B3" w:rsidRPr="00132BD6" w:rsidRDefault="005B64B3">
            <w:pPr>
              <w:jc w:val="center"/>
              <w:rPr>
                <w:rFonts w:ascii="Aptos Display" w:hAnsi="Aptos Display"/>
                <w:noProof/>
              </w:rPr>
            </w:pPr>
            <w:r w:rsidRPr="00132BD6">
              <w:rPr>
                <w:rFonts w:ascii="Aptos Display" w:hAnsi="Aptos Display"/>
                <w:noProof/>
              </w:rPr>
              <w:drawing>
                <wp:inline distT="0" distB="0" distL="0" distR="0" ns4:anchorId="2730173C" ns4:editId="7AF81CFA">
                  <wp:extent cx="3789680" cy="1894840"/>
                  <wp:effectExtent l="0" t="0" r="1270" b="0"/>
                  <wp:docPr id="1962502363" name="Picture 1"/>
                  <wp:cNvGraphicFramePr>
                    <a:graphicFrameLocks noChangeAspect="1"/>
                  </wp:cNvGraphicFramePr>
                  <a:graphic>
                    <a:graphicData uri="http://schemas.openxmlformats.org/drawingml/2006/picture">
                      <pic:pic>
                        <pic:nvPicPr>
                          <pic:cNvPr id="1962502363" name=""/>
                          <pic:cNvPicPr/>
                        </pic:nvPicPr>
                        <pic:blipFill>
                          <a:blip r:embed="rId26"/>
                          <a:stretch>
                            <a:fillRect/>
                          </a:stretch>
                        </pic:blipFill>
                        <pic:spPr>
                          <a:xfrm>
                            <a:off x="0" y="0"/>
                            <a:ext cx="3789680" cy="1894840"/>
                          </a:xfrm>
                          <a:prstGeom prst="rect">
                            <a:avLst/>
                          </a:prstGeom>
                        </pic:spPr>
                      </pic:pic>
                    </a:graphicData>
                  </a:graphic>
                </wp:inline>
              </w:drawing>
            </w:r>
          </w:p>
          <w:p ns2:paraId="66D9B11E" ns2:textId="69866156" w:rsidR="005B64B3" w:rsidRPr="00132BD6" w:rsidRDefault="005B64B3">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7105C74F" ns2:textId="77777777" w:rsidR="005B64B3" w:rsidRPr="00132BD6" w:rsidRDefault="005B64B3">
            <w:pPr>
              <w:jc w:val="center"/>
              <w:rPr>
                <w:rFonts w:ascii="Aptos Display" w:hAnsi="Aptos Display"/>
              </w:rPr>
            </w:pPr>
            <w:r w:rsidRPr="00132BD6">
              <w:rPr>
                <w:rFonts w:ascii="Aptos Display" w:hAnsi="Aptos Display"/>
                <w:noProof/>
              </w:rPr>
              <w:drawing>
                <wp:inline distT="0" distB="0" distL="0" distR="0" ns4:anchorId="7BECA7F0" ns4:editId="567A2815">
                  <wp:extent cx="1459450" cy="2286000"/>
                  <wp:effectExtent l="0" t="0" r="1270" b="0"/>
                  <wp:docPr id="667683957" name="Picture 1"/>
                  <wp:cNvGraphicFramePr>
                    <a:graphicFrameLocks noChangeAspect="1"/>
                  </wp:cNvGraphicFramePr>
                  <a:graphic>
                    <a:graphicData uri="http://schemas.openxmlformats.org/drawingml/2006/picture">
                      <pic:pic>
                        <pic:nvPicPr>
                          <pic:cNvPr id="667683957" name=""/>
                          <pic:cNvPicPr/>
                        </pic:nvPicPr>
                        <pic:blipFill>
                          <a:blip r:embed="rId27"/>
                          <a:stretch>
                            <a:fillRect/>
                          </a:stretch>
                        </pic:blipFill>
                        <pic:spPr>
                          <a:xfrm>
                            <a:off x="0" y="0"/>
                            <a:ext cx="1459450" cy="2286000"/>
                          </a:xfrm>
                          <a:prstGeom prst="rect">
                            <a:avLst/>
                          </a:prstGeom>
                        </pic:spPr>
                      </pic:pic>
                    </a:graphicData>
                  </a:graphic>
                </wp:inline>
              </w:drawing>
            </w:r>
          </w:p>
          <w:p ns2:paraId="486CB0E7" ns2:textId="695DBF31" w:rsidR="005B64B3" w:rsidRPr="00132BD6" w:rsidRDefault="005B64B3">
            <w:pPr>
              <w:jc w:val="center"/>
              <w:rPr>
                <w:rFonts w:ascii="Aptos Display" w:hAnsi="Aptos Display"/>
              </w:rPr>
            </w:pPr>
            <w:r w:rsidRPr="00132BD6">
              <w:rPr>
                <w:rFonts w:ascii="Aptos Display" w:hAnsi="Aptos Display"/>
                <w:i/>
                <w:color w:val="9CA3AF"/>
                <w:sz w:val="17"/>
              </w:rPr>
              <w:t>Tampilan Mobile Dark Mode</w:t>
            </w:r>
          </w:p>
        </w:tc>
      </w:tr>
    </w:tbl>
    <w:p ns2:paraId="6882B3A9"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Pemantau Gempa Terdekat (Seismic Monitor)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4731CEE4" ns2:textId="77777777">
        <w:trPr>
          <w:jc w:val="center"/>
        </w:trPr>
        <w:tc>
          <w:tcPr>
            <w:tcW w:w="2592" w:type="dxa"/>
            <w:shd w:val="clear" w:color="auto" w:fill="0F172A"/>
            <w:tcMar>
              <w:top w:w="80" w:type="dxa"/>
              <w:left w:w="100" w:type="dxa"/>
              <w:bottom w:w="80" w:type="dxa"/>
              <w:right w:w="100" w:type="dxa"/>
            </w:tcMar>
          </w:tcPr>
          <w:p ns2:paraId="79333AF9"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3D6A67D4"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361E1625"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3B445306"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25FC58C3" ns2:textId="77777777">
        <w:trPr>
          <w:jc w:val="center"/>
        </w:trPr>
        <w:tc>
          <w:tcPr>
            <w:tcW w:w="2592" w:type="dxa"/>
            <w:tcMar>
              <w:top w:w="100" w:type="dxa"/>
              <w:left w:w="100" w:type="dxa"/>
              <w:bottom w:w="100" w:type="dxa"/>
              <w:right w:w="100" w:type="dxa"/>
            </w:tcMar>
          </w:tcPr>
          <w:p ns2:paraId="5CDAE621"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54BB7001"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35C4C568"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58D607F6" ns2:textId="77777777" w:rsidR="00C742CB" w:rsidRPr="00132BD6" w:rsidRDefault="00C742CB">
            <w:pPr>
              <w:spacing w:after="0"/>
              <w:rPr>
                <w:rFonts w:ascii="Aptos Display" w:hAnsi="Aptos Display"/>
              </w:rPr>
            </w:pPr>
          </w:p>
        </w:tc>
      </w:tr>
    </w:tbl>
    <w:p ns2:paraId="5CE5F5FF" ns2:textId="77777777" w:rsidR="00C742CB" w:rsidRPr="00132BD6" w:rsidRDefault="00C742CB">
      <w:pPr>
        <w:spacing w:after="240"/>
        <w:rPr>
          <w:rFonts w:ascii="Aptos Display" w:hAnsi="Aptos Display"/>
        </w:rPr>
      </w:pPr>
    </w:p>
    <w:p ns2:paraId="36C47036" ns2:textId="77777777" w:rsidR="005B64B3" w:rsidRDefault="005B64B3">
      <w:pPr>
        <w:spacing w:after="240"/>
        <w:rPr>
          <w:rFonts w:ascii="Aptos Display" w:hAnsi="Aptos Display"/>
        </w:rPr>
      </w:pPr>
    </w:p>
    <w:p ns2:paraId="67B1DF81" ns2:textId="77777777" w:rsidR="00132BD6" w:rsidRPr="00132BD6" w:rsidRDefault="00132BD6">
      <w:pPr>
        <w:spacing w:after="240"/>
        <w:rPr>
          <w:rFonts w:ascii="Aptos Display" w:hAnsi="Aptos Display"/>
        </w:rPr>
      </w:pPr>
    </w:p>
    <w:p ns2:paraId="7D1B2A93"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2.6 </w:t>
      </w:r>
      <w:r w:rsidRPr="00132BD6">
        <w:rPr>
          <w:rFonts w:ascii="Aptos Display" w:hAnsi="Aptos Display"/>
          <w:b/>
          <w:color w:val="0284C7"/>
          <w:sz w:val="26"/>
        </w:rPr>
        <w:t>Modul Aktivitas &amp; Analisis Cuaca Sektoral</w:t>
      </w:r>
    </w:p>
    <w:p ns2:paraId="163D3BAC" ns2:textId="60D31CA2" w:rsidR="00C742CB" w:rsidRPr="00132BD6" w:rsidRDefault="00132BD6" w:rsidP="00132BD6">
      <w:pPr>
        <w:spacing w:after="160"/>
        <w:jc w:val="both"/>
        <w:rPr>
          <w:rFonts w:ascii="Aptos Display" w:hAnsi="Aptos Display"/>
        </w:rPr>
      </w:pPr>
      <w:r>
        <w:t>Modul analisis sektoral harian yang terletak pada bilah sisi (sidebar) aplikasi. Modul ini dilengkapi widget ringkasan Indeks Kenyamanan (Heat Index / Paparan Panas) dan Kualitas Udara (Indeks Standar Pencemar Udara - ISPU / PM2.5), diikuti oleh kartu aktivitas sektoral: Aktivitas Darat, Aktivitas Pesisir &amp; Laut, serta Penerbangan. Setiap kartu didukung ilustrasi SVG tematik, parameter cuaca kunci, rekomendasi kelayakan aktivitas, serta tombol 'Selengkapnya' untuk membuka drawer panduan interaktif.</w:t>
      </w:r>
    </w:p>
    <w:tbl>
      <w:tblPr>
        <w:tblW w:w="0" w:type="auto"/>
        <w:jc w:val="center"/>
        <w:tblLayout w:type="fixed"/>
        <w:tblLook w:val="04A0" w:firstRow="1" w:lastRow="0" w:firstColumn="1" w:lastColumn="0" w:noHBand="0" w:noVBand="1"/>
      </w:tblPr>
      <w:tblGrid>
        <w:gridCol w:w="6048"/>
        <w:gridCol w:w="3168"/>
      </w:tblGrid>
      <w:tr w:rsidR="00C742CB" w:rsidRPr="00132BD6" ns2:paraId="44D52846" ns2:textId="77777777">
        <w:trPr>
          <w:jc w:val="center"/>
        </w:trPr>
        <w:tc>
          <w:tcPr>
            <w:tcW w:w="6048" w:type="dxa"/>
            <w:tcMar>
              <w:top w:w="20" w:type="dxa"/>
              <w:left w:w="40" w:type="dxa"/>
              <w:bottom w:w="20" w:type="dxa"/>
              <w:right w:w="40" w:type="dxa"/>
            </w:tcMar>
          </w:tcPr>
          <w:p ns2:paraId="4626E91C" ns2:textId="6A419890" w:rsidR="00C742CB" w:rsidRPr="00132BD6" w:rsidRDefault="00AE5ED2">
            <w:pPr>
              <w:jc w:val="center"/>
              <w:rPr>
                <w:rFonts w:ascii="Aptos Display" w:hAnsi="Aptos Display"/>
              </w:rPr>
            </w:pPr>
            <w:r w:rsidRPr="00132BD6">
              <w:rPr>
                <w:rFonts w:ascii="Aptos Display" w:hAnsi="Aptos Display"/>
                <w:noProof/>
              </w:rPr>
              <w:drawing>
                <wp:inline distT="0" distB="0" distL="0" distR="0" ns4:anchorId="7186CBC3" ns4:editId="5B43F6EB">
                  <wp:extent cx="3789680" cy="1894840"/>
                  <wp:effectExtent l="0" t="0" r="1270" b="0"/>
                  <wp:docPr id="1014759081" name="Picture 1"/>
                  <wp:cNvGraphicFramePr>
                    <a:graphicFrameLocks noChangeAspect="1"/>
                  </wp:cNvGraphicFramePr>
                  <a:graphic>
                    <a:graphicData uri="http://schemas.openxmlformats.org/drawingml/2006/picture">
                      <pic:pic>
                        <pic:nvPicPr>
                          <pic:cNvPr id="1014759081" name=""/>
                          <pic:cNvPicPr/>
                        </pic:nvPicPr>
                        <pic:blipFill>
                          <a:blip r:embed="rId28"/>
                          <a:stretch>
                            <a:fillRect/>
                          </a:stretch>
                        </pic:blipFill>
                        <pic:spPr>
                          <a:xfrm>
                            <a:off x="0" y="0"/>
                            <a:ext cx="3789680" cy="1894840"/>
                          </a:xfrm>
                          <a:prstGeom prst="rect">
                            <a:avLst/>
                          </a:prstGeom>
                        </pic:spPr>
                      </pic:pic>
                    </a:graphicData>
                  </a:graphic>
                </wp:inline>
              </w:drawing>
            </w:r>
          </w:p>
          <w:p ns2:paraId="5DC9B6C7" ns2:textId="4DA8A6B5"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AE5ED2"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1E75E7CE" ns2:textId="662BBCBE" w:rsidR="00C742CB" w:rsidRPr="00132BD6" w:rsidRDefault="00AE5ED2">
            <w:pPr>
              <w:jc w:val="center"/>
              <w:rPr>
                <w:rFonts w:ascii="Aptos Display" w:hAnsi="Aptos Display"/>
              </w:rPr>
            </w:pPr>
            <w:r w:rsidRPr="00132BD6">
              <w:rPr>
                <w:rFonts w:ascii="Aptos Display" w:hAnsi="Aptos Display"/>
                <w:noProof/>
              </w:rPr>
              <w:drawing>
                <wp:inline distT="0" distB="0" distL="0" distR="0" ns4:anchorId="36F4A36F" ns4:editId="6A0BB889">
                  <wp:extent cx="1459450" cy="2286000"/>
                  <wp:effectExtent l="0" t="0" r="0" b="0"/>
                  <wp:docPr id="755538943" name="Picture 1"/>
                  <wp:cNvGraphicFramePr>
                    <a:graphicFrameLocks noChangeAspect="1"/>
                  </wp:cNvGraphicFramePr>
                  <a:graphic>
                    <a:graphicData uri="http://schemas.openxmlformats.org/drawingml/2006/picture">
                      <pic:pic>
                        <pic:nvPicPr>
                          <pic:cNvPr id="755538943" name=""/>
                          <pic:cNvPicPr/>
                        </pic:nvPicPr>
                        <pic:blipFill>
                          <a:blip r:embed="rId29"/>
                          <a:stretch>
                            <a:fillRect/>
                          </a:stretch>
                        </pic:blipFill>
                        <pic:spPr>
                          <a:xfrm>
                            <a:off x="0" y="0"/>
                            <a:ext cx="1459450" cy="2286000"/>
                          </a:xfrm>
                          <a:prstGeom prst="rect">
                            <a:avLst/>
                          </a:prstGeom>
                        </pic:spPr>
                      </pic:pic>
                    </a:graphicData>
                  </a:graphic>
                </wp:inline>
              </w:drawing>
            </w:r>
          </w:p>
          <w:p ns2:paraId="2C4A98D0" ns2:textId="3E88D907"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AE5ED2" w:rsidRPr="00132BD6">
              <w:rPr>
                <w:rFonts w:ascii="Aptos Display" w:hAnsi="Aptos Display"/>
                <w:i/>
                <w:color w:val="9CA3AF"/>
                <w:sz w:val="17"/>
              </w:rPr>
              <w:t xml:space="preserve"> Light Mode</w:t>
            </w:r>
          </w:p>
        </w:tc>
      </w:tr>
      <w:tr w:rsidR="00AE5ED2" w:rsidRPr="00132BD6" ns2:paraId="4D4399B3" ns2:textId="77777777">
        <w:trPr>
          <w:jc w:val="center"/>
        </w:trPr>
        <w:tc>
          <w:tcPr>
            <w:tcW w:w="6048" w:type="dxa"/>
            <w:tcMar>
              <w:top w:w="20" w:type="dxa"/>
              <w:left w:w="40" w:type="dxa"/>
              <w:bottom w:w="20" w:type="dxa"/>
              <w:right w:w="40" w:type="dxa"/>
            </w:tcMar>
          </w:tcPr>
          <w:p ns2:paraId="1EDA69B7" ns2:textId="77777777" w:rsidR="00AE5ED2" w:rsidRPr="00132BD6" w:rsidRDefault="00AE5ED2">
            <w:pPr>
              <w:jc w:val="center"/>
              <w:rPr>
                <w:rFonts w:ascii="Aptos Display" w:hAnsi="Aptos Display"/>
                <w:noProof/>
              </w:rPr>
            </w:pPr>
            <w:r w:rsidRPr="00132BD6">
              <w:rPr>
                <w:rFonts w:ascii="Aptos Display" w:hAnsi="Aptos Display"/>
                <w:noProof/>
              </w:rPr>
              <w:drawing>
                <wp:inline distT="0" distB="0" distL="0" distR="0" ns4:anchorId="47FDA55B" ns4:editId="68BD77B6">
                  <wp:extent cx="3789680" cy="1894840"/>
                  <wp:effectExtent l="0" t="0" r="1270" b="0"/>
                  <wp:docPr id="2087291243" name="Picture 1"/>
                  <wp:cNvGraphicFramePr>
                    <a:graphicFrameLocks noChangeAspect="1"/>
                  </wp:cNvGraphicFramePr>
                  <a:graphic>
                    <a:graphicData uri="http://schemas.openxmlformats.org/drawingml/2006/picture">
                      <pic:pic>
                        <pic:nvPicPr>
                          <pic:cNvPr id="2087291243" name=""/>
                          <pic:cNvPicPr/>
                        </pic:nvPicPr>
                        <pic:blipFill>
                          <a:blip r:embed="rId30"/>
                          <a:stretch>
                            <a:fillRect/>
                          </a:stretch>
                        </pic:blipFill>
                        <pic:spPr>
                          <a:xfrm>
                            <a:off x="0" y="0"/>
                            <a:ext cx="3789680" cy="1894840"/>
                          </a:xfrm>
                          <a:prstGeom prst="rect">
                            <a:avLst/>
                          </a:prstGeom>
                        </pic:spPr>
                      </pic:pic>
                    </a:graphicData>
                  </a:graphic>
                </wp:inline>
              </w:drawing>
            </w:r>
          </w:p>
          <w:p ns2:paraId="16E6F3A4" ns2:textId="58CB9769" w:rsidR="00AE5ED2" w:rsidRPr="00132BD6" w:rsidRDefault="00AE5ED2">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35DFD0DE" ns2:textId="77777777" w:rsidR="00AE5ED2" w:rsidRPr="00132BD6" w:rsidRDefault="00AE5ED2">
            <w:pPr>
              <w:jc w:val="center"/>
              <w:rPr>
                <w:rFonts w:ascii="Aptos Display" w:hAnsi="Aptos Display"/>
                <w:noProof/>
              </w:rPr>
            </w:pPr>
            <w:r w:rsidRPr="00132BD6">
              <w:rPr>
                <w:rFonts w:ascii="Aptos Display" w:hAnsi="Aptos Display"/>
                <w:noProof/>
              </w:rPr>
              <w:drawing>
                <wp:inline distT="0" distB="0" distL="0" distR="0" ns4:anchorId="46F81D5D" ns4:editId="55BCDF85">
                  <wp:extent cx="1459450" cy="2286000"/>
                  <wp:effectExtent l="0" t="0" r="8255" b="0"/>
                  <wp:docPr id="727644839" name="Picture 1"/>
                  <wp:cNvGraphicFramePr>
                    <a:graphicFrameLocks noChangeAspect="1"/>
                  </wp:cNvGraphicFramePr>
                  <a:graphic>
                    <a:graphicData uri="http://schemas.openxmlformats.org/drawingml/2006/picture">
                      <pic:pic>
                        <pic:nvPicPr>
                          <pic:cNvPr id="727644839" name=""/>
                          <pic:cNvPicPr/>
                        </pic:nvPicPr>
                        <pic:blipFill>
                          <a:blip r:embed="rId31"/>
                          <a:stretch>
                            <a:fillRect/>
                          </a:stretch>
                        </pic:blipFill>
                        <pic:spPr>
                          <a:xfrm>
                            <a:off x="0" y="0"/>
                            <a:ext cx="1459450" cy="2286000"/>
                          </a:xfrm>
                          <a:prstGeom prst="rect">
                            <a:avLst/>
                          </a:prstGeom>
                        </pic:spPr>
                      </pic:pic>
                    </a:graphicData>
                  </a:graphic>
                </wp:inline>
              </w:drawing>
            </w:r>
          </w:p>
          <w:p ns2:paraId="351DA4AF" ns2:textId="050FA2F9" w:rsidR="00AE5ED2" w:rsidRPr="00132BD6" w:rsidRDefault="00AE5ED2">
            <w:pPr>
              <w:jc w:val="center"/>
              <w:rPr>
                <w:rFonts w:ascii="Aptos Display" w:hAnsi="Aptos Display"/>
                <w:noProof/>
              </w:rPr>
            </w:pPr>
            <w:r w:rsidRPr="00132BD6">
              <w:rPr>
                <w:rFonts w:ascii="Aptos Display" w:hAnsi="Aptos Display"/>
                <w:i/>
                <w:color w:val="9CA3AF"/>
                <w:sz w:val="17"/>
              </w:rPr>
              <w:t>Tampilan Mobile Dark Mode</w:t>
            </w:r>
          </w:p>
        </w:tc>
      </w:tr>
    </w:tbl>
    <w:p ns2:paraId="4076CE8F"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Modul Aktivitas &amp; Analisis Cuaca Sektoral</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0C310BC0" ns2:textId="77777777">
        <w:trPr>
          <w:jc w:val="center"/>
        </w:trPr>
        <w:tc>
          <w:tcPr>
            <w:tcW w:w="2592" w:type="dxa"/>
            <w:shd w:val="clear" w:color="auto" w:fill="0F172A"/>
            <w:tcMar>
              <w:top w:w="80" w:type="dxa"/>
              <w:left w:w="100" w:type="dxa"/>
              <w:bottom w:w="80" w:type="dxa"/>
              <w:right w:w="100" w:type="dxa"/>
            </w:tcMar>
          </w:tcPr>
          <w:p ns2:paraId="28DF2894"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14248D6F"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5952A2BB"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5239BDBE"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6190D4C4" ns2:textId="77777777">
        <w:trPr>
          <w:jc w:val="center"/>
        </w:trPr>
        <w:tc>
          <w:tcPr>
            <w:tcW w:w="2592" w:type="dxa"/>
            <w:tcMar>
              <w:top w:w="100" w:type="dxa"/>
              <w:left w:w="100" w:type="dxa"/>
              <w:bottom w:w="100" w:type="dxa"/>
              <w:right w:w="100" w:type="dxa"/>
            </w:tcMar>
          </w:tcPr>
          <w:p ns2:paraId="509C838A"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1F6F2737"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064039E8"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68FA3359" ns2:textId="77777777" w:rsidR="00C742CB" w:rsidRPr="00132BD6" w:rsidRDefault="00C742CB">
            <w:pPr>
              <w:spacing w:after="0"/>
              <w:rPr>
                <w:rFonts w:ascii="Aptos Display" w:hAnsi="Aptos Display"/>
              </w:rPr>
            </w:pPr>
          </w:p>
        </w:tc>
      </w:tr>
    </w:tbl>
    <w:p ns2:paraId="0C3F5193" ns2:textId="77777777" w:rsidR="00C742CB" w:rsidRPr="00132BD6" w:rsidRDefault="00C742CB">
      <w:pPr>
        <w:spacing w:after="240"/>
        <w:rPr>
          <w:rFonts w:ascii="Aptos Display" w:hAnsi="Aptos Display"/>
        </w:rPr>
      </w:pPr>
    </w:p>
    <w:p ns2:paraId="74293D3B" ns2:textId="77777777" w:rsidR="00C742CB" w:rsidRPr="00132BD6" w:rsidRDefault="00000000">
      <w:pPr>
        <w:rPr>
          <w:rFonts w:ascii="Aptos Display" w:hAnsi="Aptos Display"/>
        </w:rPr>
      </w:pPr>
      <w:r w:rsidRPr="00132BD6">
        <w:rPr>
          <w:rFonts w:ascii="Aptos Display" w:hAnsi="Aptos Display"/>
        </w:rPr>
        <w:br w:type="page"/>
      </w:r>
    </w:p>
    <w:p ns2:paraId="6D1EEF8D"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2.7 </w:t>
      </w:r>
      <w:r w:rsidRPr="00132BD6">
        <w:rPr>
          <w:rFonts w:ascii="Aptos Display" w:hAnsi="Aptos Display"/>
          <w:b/>
          <w:color w:val="0284C7"/>
          <w:sz w:val="26"/>
        </w:rPr>
        <w:t>Rute Cuaca Transportasi Darat (Land Advisor)</w:t>
      </w:r>
    </w:p>
    <w:p ns2:paraId="56D8DC72" ns2:textId="5666F671" w:rsidR="00C742CB" w:rsidRPr="00132BD6" w:rsidRDefault="00AE5ED2" w:rsidP="00132BD6">
      <w:pPr>
        <w:spacing w:after="160"/>
        <w:jc w:val="both"/>
        <w:rPr>
          <w:rFonts w:ascii="Aptos Display" w:hAnsi="Aptos Display"/>
        </w:rPr>
      </w:pPr>
      <w:r w:rsidRPr="00132BD6">
        <w:rPr>
          <w:rFonts w:ascii="Aptos Display" w:hAnsi="Aptos Display"/>
          <w:color w:val="334155"/>
          <w:sz w:val="21"/>
        </w:rPr>
        <w:t>Tampilan drawer peta rute Leaflet interaktif untuk memantau cuaca sepanjang lintasan jalan tol atau rute transit darat antar kota.</w:t>
      </w:r>
      <w:r w:rsidR="00132BD6">
        <w:rPr>
          <w:rFonts w:ascii="Aptos Display" w:hAnsi="Aptos Display"/>
          <w:color w:val="334155"/>
          <w:sz w:val="21"/>
        </w:rPr>
        <w:t xml:space="preserve"> Peta </w:t>
      </w:r>
      <w:r w:rsidR="00132BD6" w:rsidRPr="00132BD6">
        <w:rPr>
          <w:rFonts w:ascii="Aptos Display" w:hAnsi="Aptos Display"/>
          <w:color w:val="334155"/>
          <w:sz w:val="21"/>
        </w:rPr>
        <w:t>terintegrasi dengan pustaka pemetaan Leaflet.js dan OpenStreetMap. Pengguna dapat menentukan titik tujuan darat dari koordinat asalnya. Sistem akan menghitung rute optimal dan menyajikan prakiraan cuaca di sepanjang koordinat jalur darat tersebut. Modul ini menyediakan grafik perkiraan cuaca per titik rute, opsi pemilihan moda transportasi (sepeda motor, mobil, kereta api, bus), serta peringatan risiko hidrometeorologi (banjir, tanah longsor, angin kencang).</w:t>
      </w:r>
    </w:p>
    <w:tbl>
      <w:tblPr>
        <w:tblW w:w="0" w:type="auto"/>
        <w:jc w:val="center"/>
        <w:tblLayout w:type="fixed"/>
        <w:tblLook w:val="04A0" w:firstRow="1" w:lastRow="0" w:firstColumn="1" w:lastColumn="0" w:noHBand="0" w:noVBand="1"/>
      </w:tblPr>
      <w:tblGrid>
        <w:gridCol w:w="6048"/>
        <w:gridCol w:w="3168"/>
      </w:tblGrid>
      <w:tr w:rsidR="00C742CB" w:rsidRPr="00132BD6" ns2:paraId="6D997F38" ns2:textId="77777777">
        <w:trPr>
          <w:jc w:val="center"/>
        </w:trPr>
        <w:tc>
          <w:tcPr>
            <w:tcW w:w="6048" w:type="dxa"/>
            <w:tcMar>
              <w:top w:w="20" w:type="dxa"/>
              <w:left w:w="40" w:type="dxa"/>
              <w:bottom w:w="20" w:type="dxa"/>
              <w:right w:w="40" w:type="dxa"/>
            </w:tcMar>
          </w:tcPr>
          <w:p ns2:paraId="588DF4BA" ns2:textId="7C01033D" w:rsidR="00C742CB" w:rsidRPr="00132BD6" w:rsidRDefault="00AE5ED2">
            <w:pPr>
              <w:jc w:val="center"/>
              <w:rPr>
                <w:rFonts w:ascii="Aptos Display" w:hAnsi="Aptos Display"/>
              </w:rPr>
            </w:pPr>
            <w:r w:rsidRPr="00132BD6">
              <w:rPr>
                <w:rFonts w:ascii="Aptos Display" w:hAnsi="Aptos Display"/>
                <w:noProof/>
              </w:rPr>
              <w:drawing>
                <wp:inline distT="0" distB="0" distL="0" distR="0" ns4:anchorId="4DE63358" ns4:editId="134C9E4C">
                  <wp:extent cx="3789680" cy="1894840"/>
                  <wp:effectExtent l="0" t="0" r="1270" b="0"/>
                  <wp:docPr id="1347397714" name="Picture 1"/>
                  <wp:cNvGraphicFramePr>
                    <a:graphicFrameLocks noChangeAspect="1"/>
                  </wp:cNvGraphicFramePr>
                  <a:graphic>
                    <a:graphicData uri="http://schemas.openxmlformats.org/drawingml/2006/picture">
                      <pic:pic>
                        <pic:nvPicPr>
                          <pic:cNvPr id="1347397714" name=""/>
                          <pic:cNvPicPr/>
                        </pic:nvPicPr>
                        <pic:blipFill>
                          <a:blip r:embed="rId32"/>
                          <a:stretch>
                            <a:fillRect/>
                          </a:stretch>
                        </pic:blipFill>
                        <pic:spPr>
                          <a:xfrm>
                            <a:off x="0" y="0"/>
                            <a:ext cx="3789680" cy="1894840"/>
                          </a:xfrm>
                          <a:prstGeom prst="rect">
                            <a:avLst/>
                          </a:prstGeom>
                        </pic:spPr>
                      </pic:pic>
                    </a:graphicData>
                  </a:graphic>
                </wp:inline>
              </w:drawing>
            </w:r>
          </w:p>
          <w:p ns2:paraId="58F27250" ns2:textId="3B7C7905"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1223E5"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681852BB" ns2:textId="0B179FDE" w:rsidR="00C742CB" w:rsidRPr="00132BD6" w:rsidRDefault="00AE5ED2">
            <w:pPr>
              <w:jc w:val="center"/>
              <w:rPr>
                <w:rFonts w:ascii="Aptos Display" w:hAnsi="Aptos Display"/>
              </w:rPr>
            </w:pPr>
            <w:r w:rsidRPr="00132BD6">
              <w:rPr>
                <w:rFonts w:ascii="Aptos Display" w:hAnsi="Aptos Display"/>
                <w:noProof/>
              </w:rPr>
              <w:drawing>
                <wp:inline distT="0" distB="0" distL="0" distR="0" ns4:anchorId="245CBCD9" ns4:editId="39980057">
                  <wp:extent cx="1459450" cy="2286000"/>
                  <wp:effectExtent l="0" t="0" r="8890" b="0"/>
                  <wp:docPr id="868157287" name="Picture 1"/>
                  <wp:cNvGraphicFramePr>
                    <a:graphicFrameLocks noChangeAspect="1"/>
                  </wp:cNvGraphicFramePr>
                  <a:graphic>
                    <a:graphicData uri="http://schemas.openxmlformats.org/drawingml/2006/picture">
                      <pic:pic>
                        <pic:nvPicPr>
                          <pic:cNvPr id="868157287" name=""/>
                          <pic:cNvPicPr/>
                        </pic:nvPicPr>
                        <pic:blipFill>
                          <a:blip r:embed="rId33"/>
                          <a:stretch>
                            <a:fillRect/>
                          </a:stretch>
                        </pic:blipFill>
                        <pic:spPr>
                          <a:xfrm>
                            <a:off x="0" y="0"/>
                            <a:ext cx="1459450" cy="2286000"/>
                          </a:xfrm>
                          <a:prstGeom prst="rect">
                            <a:avLst/>
                          </a:prstGeom>
                        </pic:spPr>
                      </pic:pic>
                    </a:graphicData>
                  </a:graphic>
                </wp:inline>
              </w:drawing>
            </w:r>
          </w:p>
          <w:p ns2:paraId="082AD0D0" ns2:textId="55AE6B43"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1223E5" w:rsidRPr="00132BD6">
              <w:rPr>
                <w:rFonts w:ascii="Aptos Display" w:hAnsi="Aptos Display"/>
                <w:i/>
                <w:color w:val="9CA3AF"/>
                <w:sz w:val="17"/>
              </w:rPr>
              <w:t xml:space="preserve"> Light Mode</w:t>
            </w:r>
          </w:p>
        </w:tc>
      </w:tr>
      <w:tr w:rsidR="00AE5ED2" w:rsidRPr="00132BD6" ns2:paraId="7CA2B81F" ns2:textId="77777777">
        <w:trPr>
          <w:jc w:val="center"/>
        </w:trPr>
        <w:tc>
          <w:tcPr>
            <w:tcW w:w="6048" w:type="dxa"/>
            <w:tcMar>
              <w:top w:w="20" w:type="dxa"/>
              <w:left w:w="40" w:type="dxa"/>
              <w:bottom w:w="20" w:type="dxa"/>
              <w:right w:w="40" w:type="dxa"/>
            </w:tcMar>
          </w:tcPr>
          <w:p ns2:paraId="265CB693" ns2:textId="77777777" w:rsidR="00AE5ED2" w:rsidRPr="00132BD6" w:rsidRDefault="001223E5">
            <w:pPr>
              <w:jc w:val="center"/>
              <w:rPr>
                <w:rFonts w:ascii="Aptos Display" w:hAnsi="Aptos Display"/>
                <w:noProof/>
              </w:rPr>
            </w:pPr>
            <w:r w:rsidRPr="00132BD6">
              <w:rPr>
                <w:rFonts w:ascii="Aptos Display" w:hAnsi="Aptos Display"/>
                <w:noProof/>
              </w:rPr>
              <w:drawing>
                <wp:inline distT="0" distB="0" distL="0" distR="0" ns4:anchorId="6D928D00" ns4:editId="2A3820C7">
                  <wp:extent cx="3789680" cy="1894840"/>
                  <wp:effectExtent l="0" t="0" r="1270" b="9525"/>
                  <wp:docPr id="90028312" name="Picture 1"/>
                  <wp:cNvGraphicFramePr>
                    <a:graphicFrameLocks noChangeAspect="1"/>
                  </wp:cNvGraphicFramePr>
                  <a:graphic>
                    <a:graphicData uri="http://schemas.openxmlformats.org/drawingml/2006/picture">
                      <pic:pic>
                        <pic:nvPicPr>
                          <pic:cNvPr id="90028312" name=""/>
                          <pic:cNvPicPr/>
                        </pic:nvPicPr>
                        <pic:blipFill>
                          <a:blip r:embed="rId34"/>
                          <a:stretch>
                            <a:fillRect/>
                          </a:stretch>
                        </pic:blipFill>
                        <pic:spPr>
                          <a:xfrm>
                            <a:off x="0" y="0"/>
                            <a:ext cx="3789680" cy="1894840"/>
                          </a:xfrm>
                          <a:prstGeom prst="rect">
                            <a:avLst/>
                          </a:prstGeom>
                        </pic:spPr>
                      </pic:pic>
                    </a:graphicData>
                  </a:graphic>
                </wp:inline>
              </w:drawing>
            </w:r>
          </w:p>
          <w:p ns2:paraId="4525D95A" ns2:textId="4D32A030" w:rsidR="001223E5" w:rsidRPr="00132BD6" w:rsidRDefault="001223E5">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719B7AB4" ns2:textId="77777777" w:rsidR="00AE5ED2" w:rsidRPr="00132BD6" w:rsidRDefault="001223E5">
            <w:pPr>
              <w:jc w:val="center"/>
              <w:rPr>
                <w:rFonts w:ascii="Aptos Display" w:hAnsi="Aptos Display"/>
                <w:noProof/>
              </w:rPr>
            </w:pPr>
            <w:r w:rsidRPr="00132BD6">
              <w:rPr>
                <w:rFonts w:ascii="Aptos Display" w:hAnsi="Aptos Display"/>
                <w:noProof/>
              </w:rPr>
              <w:drawing>
                <wp:inline distT="0" distB="0" distL="0" distR="0" ns4:anchorId="6405CC4A" ns4:editId="7DB8E87C">
                  <wp:extent cx="1459450" cy="2286000"/>
                  <wp:effectExtent l="0" t="0" r="0" b="0"/>
                  <wp:docPr id="1891875821" name="Picture 1"/>
                  <wp:cNvGraphicFramePr>
                    <a:graphicFrameLocks noChangeAspect="1"/>
                  </wp:cNvGraphicFramePr>
                  <a:graphic>
                    <a:graphicData uri="http://schemas.openxmlformats.org/drawingml/2006/picture">
                      <pic:pic>
                        <pic:nvPicPr>
                          <pic:cNvPr id="1891875821" name=""/>
                          <pic:cNvPicPr/>
                        </pic:nvPicPr>
                        <pic:blipFill>
                          <a:blip r:embed="rId35"/>
                          <a:stretch>
                            <a:fillRect/>
                          </a:stretch>
                        </pic:blipFill>
                        <pic:spPr>
                          <a:xfrm>
                            <a:off x="0" y="0"/>
                            <a:ext cx="1459450" cy="2286000"/>
                          </a:xfrm>
                          <a:prstGeom prst="rect">
                            <a:avLst/>
                          </a:prstGeom>
                        </pic:spPr>
                      </pic:pic>
                    </a:graphicData>
                  </a:graphic>
                </wp:inline>
              </w:drawing>
            </w:r>
          </w:p>
          <w:p ns2:paraId="5810192D" ns2:textId="4032117C" w:rsidR="001223E5" w:rsidRPr="00132BD6" w:rsidRDefault="001223E5">
            <w:pPr>
              <w:jc w:val="center"/>
              <w:rPr>
                <w:rFonts w:ascii="Aptos Display" w:hAnsi="Aptos Display"/>
                <w:noProof/>
              </w:rPr>
            </w:pPr>
            <w:r w:rsidRPr="00132BD6">
              <w:rPr>
                <w:rFonts w:ascii="Aptos Display" w:hAnsi="Aptos Display"/>
                <w:i/>
                <w:color w:val="9CA3AF"/>
                <w:sz w:val="17"/>
              </w:rPr>
              <w:t>Tampilan Mobile Dark Mode</w:t>
            </w:r>
          </w:p>
        </w:tc>
      </w:tr>
    </w:tbl>
    <w:p ns2:paraId="34B2885F"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Rute Cuaca Transportasi Darat (Land Advisor)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18FCD053" ns2:textId="77777777">
        <w:trPr>
          <w:jc w:val="center"/>
        </w:trPr>
        <w:tc>
          <w:tcPr>
            <w:tcW w:w="2592" w:type="dxa"/>
            <w:shd w:val="clear" w:color="auto" w:fill="0F172A"/>
            <w:tcMar>
              <w:top w:w="80" w:type="dxa"/>
              <w:left w:w="100" w:type="dxa"/>
              <w:bottom w:w="80" w:type="dxa"/>
              <w:right w:w="100" w:type="dxa"/>
            </w:tcMar>
          </w:tcPr>
          <w:p ns2:paraId="40267642"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1E93A256"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20C78759"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21A02D76"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76933346" ns2:textId="77777777">
        <w:trPr>
          <w:jc w:val="center"/>
        </w:trPr>
        <w:tc>
          <w:tcPr>
            <w:tcW w:w="2592" w:type="dxa"/>
            <w:tcMar>
              <w:top w:w="100" w:type="dxa"/>
              <w:left w:w="100" w:type="dxa"/>
              <w:bottom w:w="100" w:type="dxa"/>
              <w:right w:w="100" w:type="dxa"/>
            </w:tcMar>
          </w:tcPr>
          <w:p ns2:paraId="35D0CC6E"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263F6E5B"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6A795D17"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4CF538DC" ns2:textId="77777777" w:rsidR="00C742CB" w:rsidRPr="00132BD6" w:rsidRDefault="00C742CB">
            <w:pPr>
              <w:spacing w:after="0"/>
              <w:rPr>
                <w:rFonts w:ascii="Aptos Display" w:hAnsi="Aptos Display"/>
              </w:rPr>
            </w:pPr>
          </w:p>
        </w:tc>
      </w:tr>
    </w:tbl>
    <w:p ns2:paraId="0822FF17" ns2:textId="77777777" w:rsidR="00C742CB" w:rsidRPr="00132BD6" w:rsidRDefault="00C742CB">
      <w:pPr>
        <w:spacing w:after="240"/>
        <w:rPr>
          <w:rFonts w:ascii="Aptos Display" w:hAnsi="Aptos Display"/>
        </w:rPr>
      </w:pPr>
    </w:p>
    <w:p ns2:paraId="49E39D51" ns2:textId="77777777" w:rsidR="001223E5" w:rsidRPr="00132BD6" w:rsidRDefault="001223E5">
      <w:pPr>
        <w:spacing w:after="240"/>
        <w:rPr>
          <w:rFonts w:ascii="Aptos Display" w:hAnsi="Aptos Display"/>
        </w:rPr>
      </w:pPr>
    </w:p>
    <w:p ns2:paraId="41A0D62B"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2.8 </w:t>
      </w:r>
      <w:r w:rsidRPr="00132BD6">
        <w:rPr>
          <w:rFonts w:ascii="Aptos Display" w:hAnsi="Aptos Display"/>
          <w:b/>
          <w:color w:val="0284C7"/>
          <w:sz w:val="26"/>
        </w:rPr>
        <w:t>Layanan Panduan Kemaritiman (Maritime Advisor)</w:t>
      </w:r>
    </w:p>
    <w:p ns2:paraId="52450E08" ns2:textId="47A19795" w:rsidR="00C742CB" w:rsidRPr="00132BD6" w:rsidRDefault="00132BD6">
      <w:pPr>
        <w:spacing w:after="160"/>
        <w:rPr>
          <w:rFonts w:ascii="Aptos Display" w:hAnsi="Aptos Display"/>
        </w:rPr>
      </w:pPr>
      <w:r w:rsidRPr="00132BD6">
        <w:rPr>
          <w:rFonts w:ascii="Aptos Display" w:hAnsi="Aptos Display"/>
          <w:color w:val="334155"/>
          <w:sz w:val="21"/>
        </w:rPr>
        <w:t>Panel mendalam khusus untuk melayani sektor kelautan dan pesisir. Terbagi ke dalam sub-sektor: Pelayaran Komersial (Cargo &amp; Feri), Nelayan/Perikanan, Industri Migas Lepas Pantai, Wisata Pantai, dan Publik. Menyajikan data tinggi gelombang signifikan, arah dan kecepatan arus laut, peta pasang surut, kecepatan angin laut aktual, serta indikasi kenyamanan pantai bagi turis.</w:t>
      </w:r>
    </w:p>
    <w:tbl>
      <w:tblPr>
        <w:tblW w:w="0" w:type="auto"/>
        <w:jc w:val="center"/>
        <w:tblLayout w:type="fixed"/>
        <w:tblLook w:val="04A0" w:firstRow="1" w:lastRow="0" w:firstColumn="1" w:lastColumn="0" w:noHBand="0" w:noVBand="1"/>
      </w:tblPr>
      <w:tblGrid>
        <w:gridCol w:w="6048"/>
        <w:gridCol w:w="3168"/>
      </w:tblGrid>
      <w:tr w:rsidR="00C742CB" w:rsidRPr="00132BD6" ns2:paraId="5ECA508A" ns2:textId="77777777">
        <w:trPr>
          <w:jc w:val="center"/>
        </w:trPr>
        <w:tc>
          <w:tcPr>
            <w:tcW w:w="6048" w:type="dxa"/>
            <w:tcMar>
              <w:top w:w="20" w:type="dxa"/>
              <w:left w:w="40" w:type="dxa"/>
              <w:bottom w:w="20" w:type="dxa"/>
              <w:right w:w="40" w:type="dxa"/>
            </w:tcMar>
          </w:tcPr>
          <w:p ns2:paraId="3E381DA7" ns2:textId="5641A7C6" w:rsidR="00C742CB" w:rsidRPr="00132BD6" w:rsidRDefault="001223E5">
            <w:pPr>
              <w:jc w:val="center"/>
              <w:rPr>
                <w:rFonts w:ascii="Aptos Display" w:hAnsi="Aptos Display"/>
              </w:rPr>
            </w:pPr>
            <w:r w:rsidRPr="00132BD6">
              <w:rPr>
                <w:rFonts w:ascii="Aptos Display" w:hAnsi="Aptos Display"/>
                <w:noProof/>
              </w:rPr>
              <w:drawing>
                <wp:inline distT="0" distB="0" distL="0" distR="0" ns4:anchorId="2FCE387D" ns4:editId="1559D9EC">
                  <wp:extent cx="3789680" cy="1894840"/>
                  <wp:effectExtent l="0" t="0" r="1270" b="0"/>
                  <wp:docPr id="746654196" name="Picture 1"/>
                  <wp:cNvGraphicFramePr>
                    <a:graphicFrameLocks noChangeAspect="1"/>
                  </wp:cNvGraphicFramePr>
                  <a:graphic>
                    <a:graphicData uri="http://schemas.openxmlformats.org/drawingml/2006/picture">
                      <pic:pic>
                        <pic:nvPicPr>
                          <pic:cNvPr id="746654196" name=""/>
                          <pic:cNvPicPr/>
                        </pic:nvPicPr>
                        <pic:blipFill>
                          <a:blip r:embed="rId36"/>
                          <a:stretch>
                            <a:fillRect/>
                          </a:stretch>
                        </pic:blipFill>
                        <pic:spPr>
                          <a:xfrm>
                            <a:off x="0" y="0"/>
                            <a:ext cx="3789680" cy="1894840"/>
                          </a:xfrm>
                          <a:prstGeom prst="rect">
                            <a:avLst/>
                          </a:prstGeom>
                        </pic:spPr>
                      </pic:pic>
                    </a:graphicData>
                  </a:graphic>
                </wp:inline>
              </w:drawing>
            </w:r>
          </w:p>
          <w:p ns2:paraId="09D653DB" ns2:textId="38775772"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1223E5"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7E5BB745" ns2:textId="2FE7E666" w:rsidR="00C742CB" w:rsidRPr="00132BD6" w:rsidRDefault="001223E5">
            <w:pPr>
              <w:jc w:val="center"/>
              <w:rPr>
                <w:rFonts w:ascii="Aptos Display" w:hAnsi="Aptos Display"/>
              </w:rPr>
            </w:pPr>
            <w:r w:rsidRPr="00132BD6">
              <w:rPr>
                <w:rFonts w:ascii="Aptos Display" w:hAnsi="Aptos Display"/>
                <w:noProof/>
              </w:rPr>
              <w:drawing>
                <wp:inline distT="0" distB="0" distL="0" distR="0" ns4:anchorId="6E7E9A6A" ns4:editId="3AAAF712">
                  <wp:extent cx="1459450" cy="2286000"/>
                  <wp:effectExtent l="0" t="0" r="9525" b="0"/>
                  <wp:docPr id="403784165" name="Picture 1"/>
                  <wp:cNvGraphicFramePr>
                    <a:graphicFrameLocks noChangeAspect="1"/>
                  </wp:cNvGraphicFramePr>
                  <a:graphic>
                    <a:graphicData uri="http://schemas.openxmlformats.org/drawingml/2006/picture">
                      <pic:pic>
                        <pic:nvPicPr>
                          <pic:cNvPr id="403784165" name=""/>
                          <pic:cNvPicPr/>
                        </pic:nvPicPr>
                        <pic:blipFill>
                          <a:blip r:embed="rId37"/>
                          <a:stretch>
                            <a:fillRect/>
                          </a:stretch>
                        </pic:blipFill>
                        <pic:spPr>
                          <a:xfrm>
                            <a:off x="0" y="0"/>
                            <a:ext cx="1459450" cy="2286000"/>
                          </a:xfrm>
                          <a:prstGeom prst="rect">
                            <a:avLst/>
                          </a:prstGeom>
                        </pic:spPr>
                      </pic:pic>
                    </a:graphicData>
                  </a:graphic>
                </wp:inline>
              </w:drawing>
            </w:r>
          </w:p>
          <w:p ns2:paraId="1F92D38B" ns2:textId="3E0BAC0E"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1223E5" w:rsidRPr="00132BD6">
              <w:rPr>
                <w:rFonts w:ascii="Aptos Display" w:hAnsi="Aptos Display"/>
                <w:i/>
                <w:color w:val="9CA3AF"/>
                <w:sz w:val="17"/>
              </w:rPr>
              <w:t xml:space="preserve"> Light Mode</w:t>
            </w:r>
          </w:p>
        </w:tc>
      </w:tr>
      <w:tr w:rsidR="001223E5" w:rsidRPr="00132BD6" ns2:paraId="620F1142" ns2:textId="77777777">
        <w:trPr>
          <w:jc w:val="center"/>
        </w:trPr>
        <w:tc>
          <w:tcPr>
            <w:tcW w:w="6048" w:type="dxa"/>
            <w:tcMar>
              <w:top w:w="20" w:type="dxa"/>
              <w:left w:w="40" w:type="dxa"/>
              <w:bottom w:w="20" w:type="dxa"/>
              <w:right w:w="40" w:type="dxa"/>
            </w:tcMar>
          </w:tcPr>
          <w:p ns2:paraId="1C1CD96C" ns2:textId="77777777" w:rsidR="001223E5" w:rsidRPr="00132BD6" w:rsidRDefault="001223E5">
            <w:pPr>
              <w:jc w:val="center"/>
              <w:rPr>
                <w:rFonts w:ascii="Aptos Display" w:hAnsi="Aptos Display"/>
              </w:rPr>
            </w:pPr>
            <w:r w:rsidRPr="00132BD6">
              <w:rPr>
                <w:rFonts w:ascii="Aptos Display" w:hAnsi="Aptos Display"/>
                <w:noProof/>
              </w:rPr>
              <w:drawing>
                <wp:inline distT="0" distB="0" distL="0" distR="0" ns4:anchorId="03BF0974" ns4:editId="52DA56F2">
                  <wp:extent cx="3789680" cy="1894840"/>
                  <wp:effectExtent l="0" t="0" r="1270" b="0"/>
                  <wp:docPr id="1213476039" name="Picture 1"/>
                  <wp:cNvGraphicFramePr>
                    <a:graphicFrameLocks noChangeAspect="1"/>
                  </wp:cNvGraphicFramePr>
                  <a:graphic>
                    <a:graphicData uri="http://schemas.openxmlformats.org/drawingml/2006/picture">
                      <pic:pic>
                        <pic:nvPicPr>
                          <pic:cNvPr id="1213476039" name=""/>
                          <pic:cNvPicPr/>
                        </pic:nvPicPr>
                        <pic:blipFill>
                          <a:blip r:embed="rId38"/>
                          <a:stretch>
                            <a:fillRect/>
                          </a:stretch>
                        </pic:blipFill>
                        <pic:spPr>
                          <a:xfrm>
                            <a:off x="0" y="0"/>
                            <a:ext cx="3789680" cy="1894840"/>
                          </a:xfrm>
                          <a:prstGeom prst="rect">
                            <a:avLst/>
                          </a:prstGeom>
                        </pic:spPr>
                      </pic:pic>
                    </a:graphicData>
                  </a:graphic>
                </wp:inline>
              </w:drawing>
            </w:r>
          </w:p>
          <w:p ns2:paraId="686D0EE2" ns2:textId="5C9F0ACD" w:rsidR="001223E5" w:rsidRPr="00132BD6" w:rsidRDefault="001223E5">
            <w:pPr>
              <w:jc w:val="center"/>
              <w:rPr>
                <w:rFonts w:ascii="Aptos Display" w:hAnsi="Aptos Display"/>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359B958C" ns2:textId="77777777" w:rsidR="001223E5" w:rsidRPr="00132BD6" w:rsidRDefault="001223E5">
            <w:pPr>
              <w:jc w:val="center"/>
              <w:rPr>
                <w:rFonts w:ascii="Aptos Display" w:hAnsi="Aptos Display"/>
                <w:noProof/>
              </w:rPr>
            </w:pPr>
            <w:r w:rsidRPr="00132BD6">
              <w:rPr>
                <w:rFonts w:ascii="Aptos Display" w:hAnsi="Aptos Display"/>
                <w:noProof/>
              </w:rPr>
              <w:drawing>
                <wp:inline distT="0" distB="0" distL="0" distR="0" ns4:anchorId="3CBA2C57" ns4:editId="6BB919F8">
                  <wp:extent cx="1459450" cy="2286000"/>
                  <wp:effectExtent l="0" t="0" r="0" b="0"/>
                  <wp:docPr id="2072803747" name="Picture 1"/>
                  <wp:cNvGraphicFramePr>
                    <a:graphicFrameLocks noChangeAspect="1"/>
                  </wp:cNvGraphicFramePr>
                  <a:graphic>
                    <a:graphicData uri="http://schemas.openxmlformats.org/drawingml/2006/picture">
                      <pic:pic>
                        <pic:nvPicPr>
                          <pic:cNvPr id="2072803747" name=""/>
                          <pic:cNvPicPr/>
                        </pic:nvPicPr>
                        <pic:blipFill>
                          <a:blip r:embed="rId39"/>
                          <a:stretch>
                            <a:fillRect/>
                          </a:stretch>
                        </pic:blipFill>
                        <pic:spPr>
                          <a:xfrm>
                            <a:off x="0" y="0"/>
                            <a:ext cx="1459450" cy="2286000"/>
                          </a:xfrm>
                          <a:prstGeom prst="rect">
                            <a:avLst/>
                          </a:prstGeom>
                        </pic:spPr>
                      </pic:pic>
                    </a:graphicData>
                  </a:graphic>
                </wp:inline>
              </w:drawing>
            </w:r>
          </w:p>
          <w:p ns2:paraId="3AE0EDC9" ns2:textId="6E612825" w:rsidR="001223E5" w:rsidRPr="00132BD6" w:rsidRDefault="001223E5">
            <w:pPr>
              <w:jc w:val="center"/>
              <w:rPr>
                <w:rFonts w:ascii="Aptos Display" w:hAnsi="Aptos Display"/>
                <w:noProof/>
              </w:rPr>
            </w:pPr>
            <w:r w:rsidRPr="00132BD6">
              <w:rPr>
                <w:rFonts w:ascii="Aptos Display" w:hAnsi="Aptos Display"/>
                <w:i/>
                <w:color w:val="9CA3AF"/>
                <w:sz w:val="17"/>
              </w:rPr>
              <w:t>Tampilan Mobile Dark Mode</w:t>
            </w:r>
          </w:p>
        </w:tc>
      </w:tr>
    </w:tbl>
    <w:p ns2:paraId="12809E32"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Layanan Panduan Kemaritiman (Maritime Advisor)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6B6933C2" ns2:textId="77777777">
        <w:trPr>
          <w:jc w:val="center"/>
        </w:trPr>
        <w:tc>
          <w:tcPr>
            <w:tcW w:w="2592" w:type="dxa"/>
            <w:shd w:val="clear" w:color="auto" w:fill="0F172A"/>
            <w:tcMar>
              <w:top w:w="80" w:type="dxa"/>
              <w:left w:w="100" w:type="dxa"/>
              <w:bottom w:w="80" w:type="dxa"/>
              <w:right w:w="100" w:type="dxa"/>
            </w:tcMar>
          </w:tcPr>
          <w:p ns2:paraId="6B419264"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4D9A094D"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2963BC4B"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723B639B"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7E0DFE0B" ns2:textId="77777777">
        <w:trPr>
          <w:jc w:val="center"/>
        </w:trPr>
        <w:tc>
          <w:tcPr>
            <w:tcW w:w="2592" w:type="dxa"/>
            <w:tcMar>
              <w:top w:w="100" w:type="dxa"/>
              <w:left w:w="100" w:type="dxa"/>
              <w:bottom w:w="100" w:type="dxa"/>
              <w:right w:w="100" w:type="dxa"/>
            </w:tcMar>
          </w:tcPr>
          <w:p ns2:paraId="3DF37C75"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40FA6C65"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621D3B00"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166D66D0" ns2:textId="77777777" w:rsidR="00C742CB" w:rsidRPr="00132BD6" w:rsidRDefault="00C742CB">
            <w:pPr>
              <w:spacing w:after="0"/>
              <w:rPr>
                <w:rFonts w:ascii="Aptos Display" w:hAnsi="Aptos Display"/>
              </w:rPr>
            </w:pPr>
          </w:p>
        </w:tc>
      </w:tr>
    </w:tbl>
    <w:p ns2:paraId="79D7ECF2" ns2:textId="77777777" w:rsidR="00C742CB" w:rsidRPr="00132BD6" w:rsidRDefault="00C742CB">
      <w:pPr>
        <w:spacing w:after="240"/>
        <w:rPr>
          <w:rFonts w:ascii="Aptos Display" w:hAnsi="Aptos Display"/>
        </w:rPr>
      </w:pPr>
    </w:p>
    <w:p ns2:paraId="6BA9F0FB" ns2:textId="77777777" w:rsidR="00C742CB" w:rsidRPr="00132BD6" w:rsidRDefault="00000000">
      <w:pPr>
        <w:rPr>
          <w:rFonts w:ascii="Aptos Display" w:hAnsi="Aptos Display"/>
        </w:rPr>
      </w:pPr>
      <w:r w:rsidRPr="00132BD6">
        <w:rPr>
          <w:rFonts w:ascii="Aptos Display" w:hAnsi="Aptos Display"/>
        </w:rPr>
        <w:br w:type="page"/>
      </w:r>
    </w:p>
    <w:p ns2:paraId="718EAAC4"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2.9 </w:t>
      </w:r>
      <w:r w:rsidRPr="00132BD6">
        <w:rPr>
          <w:rFonts w:ascii="Aptos Display" w:hAnsi="Aptos Display"/>
          <w:b/>
          <w:color w:val="0284C7"/>
          <w:sz w:val="26"/>
        </w:rPr>
        <w:t>Prakiraan Cuaca Penerbangan (Aviation Advisor)</w:t>
      </w:r>
    </w:p>
    <w:p ns2:paraId="093A1C77" ns2:textId="15EF01A6" w:rsidR="00C742CB" w:rsidRPr="00132BD6" w:rsidRDefault="00132BD6" w:rsidP="00132BD6">
      <w:pPr>
        <w:spacing w:after="160"/>
        <w:jc w:val="both"/>
        <w:rPr>
          <w:rFonts w:ascii="Aptos Display" w:hAnsi="Aptos Display"/>
        </w:rPr>
      </w:pPr>
      <w:r w:rsidRPr="00132BD6">
        <w:rPr>
          <w:rFonts w:ascii="Aptos Display" w:hAnsi="Aptos Display"/>
          <w:color w:val="334155"/>
          <w:sz w:val="21"/>
        </w:rPr>
        <w:t>Menyediakan data prakiraan cuaca meteorologi penerbangan aktual berbasis bandara terdekat. Fitur ini dirancang untuk pilot, flight dispatcher, dan maskapai penerbangan. Menyajikan sandi METAR (kondisi cuaca aktual bandara) dan TAF (prakiraan cuaca bandara) yang diterjemahkan secara otomatis ke dalam bahasa Indonesia yang mudah dipahami. Dilengkapi grafik sebaran awan Cumulonimbus (Cb), checklist kelaikan terbang bandara, laporan turbulensi PIREP dari pilot lain, serta peringatan SIGMET cuaca ekstrem.</w:t>
      </w:r>
    </w:p>
    <w:tbl>
      <w:tblPr>
        <w:tblW w:w="0" w:type="auto"/>
        <w:jc w:val="center"/>
        <w:tblLayout w:type="fixed"/>
        <w:tblLook w:val="04A0" w:firstRow="1" w:lastRow="0" w:firstColumn="1" w:lastColumn="0" w:noHBand="0" w:noVBand="1"/>
      </w:tblPr>
      <w:tblGrid>
        <w:gridCol w:w="6048"/>
        <w:gridCol w:w="3168"/>
      </w:tblGrid>
      <w:tr w:rsidR="00C742CB" w:rsidRPr="00132BD6" ns2:paraId="11A8D9FC" ns2:textId="77777777">
        <w:trPr>
          <w:jc w:val="center"/>
        </w:trPr>
        <w:tc>
          <w:tcPr>
            <w:tcW w:w="6048" w:type="dxa"/>
            <w:tcMar>
              <w:top w:w="20" w:type="dxa"/>
              <w:left w:w="40" w:type="dxa"/>
              <w:bottom w:w="20" w:type="dxa"/>
              <w:right w:w="40" w:type="dxa"/>
            </w:tcMar>
          </w:tcPr>
          <w:p ns2:paraId="1562AD11" ns2:textId="7A97E5A0" w:rsidR="00C742CB" w:rsidRPr="00132BD6" w:rsidRDefault="00870809">
            <w:pPr>
              <w:jc w:val="center"/>
              <w:rPr>
                <w:rFonts w:ascii="Aptos Display" w:hAnsi="Aptos Display"/>
              </w:rPr>
            </w:pPr>
            <w:r w:rsidRPr="00132BD6">
              <w:rPr>
                <w:rFonts w:ascii="Aptos Display" w:hAnsi="Aptos Display"/>
                <w:noProof/>
              </w:rPr>
              <w:drawing>
                <wp:inline distT="0" distB="0" distL="0" distR="0" ns4:anchorId="305113BA" ns4:editId="316E8FED">
                  <wp:extent cx="3789680" cy="1894840"/>
                  <wp:effectExtent l="0" t="0" r="1270" b="0"/>
                  <wp:docPr id="1077679892" name="Picture 1"/>
                  <wp:cNvGraphicFramePr>
                    <a:graphicFrameLocks noChangeAspect="1"/>
                  </wp:cNvGraphicFramePr>
                  <a:graphic>
                    <a:graphicData uri="http://schemas.openxmlformats.org/drawingml/2006/picture">
                      <pic:pic>
                        <pic:nvPicPr>
                          <pic:cNvPr id="1077679892" name=""/>
                          <pic:cNvPicPr/>
                        </pic:nvPicPr>
                        <pic:blipFill>
                          <a:blip r:embed="rId40"/>
                          <a:stretch>
                            <a:fillRect/>
                          </a:stretch>
                        </pic:blipFill>
                        <pic:spPr>
                          <a:xfrm>
                            <a:off x="0" y="0"/>
                            <a:ext cx="3789680" cy="1894840"/>
                          </a:xfrm>
                          <a:prstGeom prst="rect">
                            <a:avLst/>
                          </a:prstGeom>
                        </pic:spPr>
                      </pic:pic>
                    </a:graphicData>
                  </a:graphic>
                </wp:inline>
              </w:drawing>
            </w:r>
          </w:p>
          <w:p ns2:paraId="0596229F" ns2:textId="2D318C2B"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870809"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6BBADF23" ns2:textId="54A6BC1F" w:rsidR="00C742CB" w:rsidRPr="00132BD6" w:rsidRDefault="00870809">
            <w:pPr>
              <w:jc w:val="center"/>
              <w:rPr>
                <w:rFonts w:ascii="Aptos Display" w:hAnsi="Aptos Display"/>
              </w:rPr>
            </w:pPr>
            <w:r w:rsidRPr="00132BD6">
              <w:rPr>
                <w:rFonts w:ascii="Aptos Display" w:hAnsi="Aptos Display"/>
                <w:noProof/>
              </w:rPr>
              <w:drawing>
                <wp:inline distT="0" distB="0" distL="0" distR="0" ns4:anchorId="1B8BE2C8" ns4:editId="5F96A3B1">
                  <wp:extent cx="1459450" cy="2286000"/>
                  <wp:effectExtent l="0" t="0" r="0" b="0"/>
                  <wp:docPr id="272079046" name="Picture 1"/>
                  <wp:cNvGraphicFramePr>
                    <a:graphicFrameLocks noChangeAspect="1"/>
                  </wp:cNvGraphicFramePr>
                  <a:graphic>
                    <a:graphicData uri="http://schemas.openxmlformats.org/drawingml/2006/picture">
                      <pic:pic>
                        <pic:nvPicPr>
                          <pic:cNvPr id="272079046" name=""/>
                          <pic:cNvPicPr/>
                        </pic:nvPicPr>
                        <pic:blipFill>
                          <a:blip r:embed="rId41"/>
                          <a:stretch>
                            <a:fillRect/>
                          </a:stretch>
                        </pic:blipFill>
                        <pic:spPr>
                          <a:xfrm>
                            <a:off x="0" y="0"/>
                            <a:ext cx="1459450" cy="2286000"/>
                          </a:xfrm>
                          <a:prstGeom prst="rect">
                            <a:avLst/>
                          </a:prstGeom>
                        </pic:spPr>
                      </pic:pic>
                    </a:graphicData>
                  </a:graphic>
                </wp:inline>
              </w:drawing>
            </w:r>
          </w:p>
          <w:p ns2:paraId="7B0F3673" ns2:textId="5F7A0833"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870809" w:rsidRPr="00132BD6">
              <w:rPr>
                <w:rFonts w:ascii="Aptos Display" w:hAnsi="Aptos Display"/>
                <w:i/>
                <w:color w:val="9CA3AF"/>
                <w:sz w:val="17"/>
              </w:rPr>
              <w:t xml:space="preserve"> Light Mode</w:t>
            </w:r>
          </w:p>
        </w:tc>
      </w:tr>
      <w:tr w:rsidR="00870809" w:rsidRPr="00132BD6" ns2:paraId="5050CF5A" ns2:textId="77777777">
        <w:trPr>
          <w:jc w:val="center"/>
        </w:trPr>
        <w:tc>
          <w:tcPr>
            <w:tcW w:w="6048" w:type="dxa"/>
            <w:tcMar>
              <w:top w:w="20" w:type="dxa"/>
              <w:left w:w="40" w:type="dxa"/>
              <w:bottom w:w="20" w:type="dxa"/>
              <w:right w:w="40" w:type="dxa"/>
            </w:tcMar>
          </w:tcPr>
          <w:p ns2:paraId="2766DF44" ns2:textId="77777777" w:rsidR="00870809" w:rsidRPr="00132BD6" w:rsidRDefault="00870809">
            <w:pPr>
              <w:jc w:val="center"/>
              <w:rPr>
                <w:rFonts w:ascii="Aptos Display" w:hAnsi="Aptos Display"/>
                <w:noProof/>
              </w:rPr>
            </w:pPr>
            <w:r w:rsidRPr="00132BD6">
              <w:rPr>
                <w:rFonts w:ascii="Aptos Display" w:hAnsi="Aptos Display"/>
                <w:noProof/>
              </w:rPr>
              <w:drawing>
                <wp:inline distT="0" distB="0" distL="0" distR="0" ns4:anchorId="15967085" ns4:editId="47675CE2">
                  <wp:extent cx="3789680" cy="1894840"/>
                  <wp:effectExtent l="0" t="0" r="1270" b="0"/>
                  <wp:docPr id="38687859" name="Picture 1"/>
                  <wp:cNvGraphicFramePr>
                    <a:graphicFrameLocks noChangeAspect="1"/>
                  </wp:cNvGraphicFramePr>
                  <a:graphic>
                    <a:graphicData uri="http://schemas.openxmlformats.org/drawingml/2006/picture">
                      <pic:pic>
                        <pic:nvPicPr>
                          <pic:cNvPr id="38687859" name=""/>
                          <pic:cNvPicPr/>
                        </pic:nvPicPr>
                        <pic:blipFill>
                          <a:blip r:embed="rId42"/>
                          <a:stretch>
                            <a:fillRect/>
                          </a:stretch>
                        </pic:blipFill>
                        <pic:spPr>
                          <a:xfrm>
                            <a:off x="0" y="0"/>
                            <a:ext cx="3789680" cy="1894840"/>
                          </a:xfrm>
                          <a:prstGeom prst="rect">
                            <a:avLst/>
                          </a:prstGeom>
                        </pic:spPr>
                      </pic:pic>
                    </a:graphicData>
                  </a:graphic>
                </wp:inline>
              </w:drawing>
            </w:r>
          </w:p>
          <w:p ns2:paraId="7C4B6A47" ns2:textId="1B84E35C" w:rsidR="00870809" w:rsidRPr="00132BD6" w:rsidRDefault="00870809">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5D50A1B4" ns2:textId="77777777" w:rsidR="00870809" w:rsidRPr="00132BD6" w:rsidRDefault="00870809">
            <w:pPr>
              <w:jc w:val="center"/>
              <w:rPr>
                <w:rFonts w:ascii="Aptos Display" w:hAnsi="Aptos Display"/>
                <w:noProof/>
              </w:rPr>
            </w:pPr>
            <w:r w:rsidRPr="00132BD6">
              <w:rPr>
                <w:rFonts w:ascii="Aptos Display" w:hAnsi="Aptos Display"/>
                <w:noProof/>
              </w:rPr>
              <w:drawing>
                <wp:inline distT="0" distB="0" distL="0" distR="0" ns4:anchorId="70898F2A" ns4:editId="7E260146">
                  <wp:extent cx="1459450" cy="2286000"/>
                  <wp:effectExtent l="0" t="0" r="0" b="0"/>
                  <wp:docPr id="1849985252" name="Picture 1"/>
                  <wp:cNvGraphicFramePr>
                    <a:graphicFrameLocks noChangeAspect="1"/>
                  </wp:cNvGraphicFramePr>
                  <a:graphic>
                    <a:graphicData uri="http://schemas.openxmlformats.org/drawingml/2006/picture">
                      <pic:pic>
                        <pic:nvPicPr>
                          <pic:cNvPr id="1849985252" name=""/>
                          <pic:cNvPicPr/>
                        </pic:nvPicPr>
                        <pic:blipFill>
                          <a:blip r:embed="rId43"/>
                          <a:stretch>
                            <a:fillRect/>
                          </a:stretch>
                        </pic:blipFill>
                        <pic:spPr>
                          <a:xfrm>
                            <a:off x="0" y="0"/>
                            <a:ext cx="1459450" cy="2286000"/>
                          </a:xfrm>
                          <a:prstGeom prst="rect">
                            <a:avLst/>
                          </a:prstGeom>
                        </pic:spPr>
                      </pic:pic>
                    </a:graphicData>
                  </a:graphic>
                </wp:inline>
              </w:drawing>
            </w:r>
          </w:p>
          <w:p ns2:paraId="74392BC3" ns2:textId="5BC1E958" w:rsidR="00870809" w:rsidRPr="00132BD6" w:rsidRDefault="00870809">
            <w:pPr>
              <w:jc w:val="center"/>
              <w:rPr>
                <w:rFonts w:ascii="Aptos Display" w:hAnsi="Aptos Display"/>
                <w:noProof/>
              </w:rPr>
            </w:pPr>
            <w:r w:rsidRPr="00132BD6">
              <w:rPr>
                <w:rFonts w:ascii="Aptos Display" w:hAnsi="Aptos Display"/>
                <w:i/>
                <w:color w:val="9CA3AF"/>
                <w:sz w:val="17"/>
              </w:rPr>
              <w:t>Tampilan Mobile Dark Mode</w:t>
            </w:r>
          </w:p>
        </w:tc>
      </w:tr>
    </w:tbl>
    <w:p ns2:paraId="15BF43EF"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Prakiraan Cuaca Penerbangan (Aviation Advisor)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223984AA" ns2:textId="77777777">
        <w:trPr>
          <w:jc w:val="center"/>
        </w:trPr>
        <w:tc>
          <w:tcPr>
            <w:tcW w:w="2592" w:type="dxa"/>
            <w:shd w:val="clear" w:color="auto" w:fill="0F172A"/>
            <w:tcMar>
              <w:top w:w="80" w:type="dxa"/>
              <w:left w:w="100" w:type="dxa"/>
              <w:bottom w:w="80" w:type="dxa"/>
              <w:right w:w="100" w:type="dxa"/>
            </w:tcMar>
          </w:tcPr>
          <w:p ns2:paraId="659DE1D1"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74ECFF64"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430E91D2"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20FCEDBF"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412C7E81" ns2:textId="77777777">
        <w:trPr>
          <w:jc w:val="center"/>
        </w:trPr>
        <w:tc>
          <w:tcPr>
            <w:tcW w:w="2592" w:type="dxa"/>
            <w:tcMar>
              <w:top w:w="100" w:type="dxa"/>
              <w:left w:w="100" w:type="dxa"/>
              <w:bottom w:w="100" w:type="dxa"/>
              <w:right w:w="100" w:type="dxa"/>
            </w:tcMar>
          </w:tcPr>
          <w:p ns2:paraId="13A34427"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797A5033"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6463B208"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5FB1C056" ns2:textId="77777777" w:rsidR="00C742CB" w:rsidRPr="00132BD6" w:rsidRDefault="00C742CB">
            <w:pPr>
              <w:spacing w:after="0"/>
              <w:rPr>
                <w:rFonts w:ascii="Aptos Display" w:hAnsi="Aptos Display"/>
              </w:rPr>
            </w:pPr>
          </w:p>
        </w:tc>
      </w:tr>
    </w:tbl>
    <w:p ns2:paraId="62FDFDD7" ns2:textId="77777777" w:rsidR="00C742CB" w:rsidRPr="00132BD6" w:rsidRDefault="00C742CB">
      <w:pPr>
        <w:spacing w:after="240"/>
        <w:rPr>
          <w:rFonts w:ascii="Aptos Display" w:hAnsi="Aptos Display"/>
        </w:rPr>
      </w:pPr>
    </w:p>
    <w:p ns2:paraId="75ADB587" ns2:textId="77777777" w:rsidR="00870809" w:rsidRPr="00132BD6" w:rsidRDefault="00870809">
      <w:pPr>
        <w:spacing w:after="240"/>
        <w:rPr>
          <w:rFonts w:ascii="Aptos Display" w:hAnsi="Aptos Display"/>
        </w:rPr>
      </w:pPr>
    </w:p>
    <w:p ns2:paraId="45001F49" ns2:textId="77777777" w:rsidR="00C742CB" w:rsidRPr="00132BD6" w:rsidRDefault="00000000">
      <w:pPr>
        <w:keepNext/>
        <w:spacing w:before="280" w:after="120"/>
        <w:rPr>
          <w:rFonts w:ascii="Aptos Display" w:hAnsi="Aptos Display"/>
        </w:rPr>
      </w:pPr>
      <w:r w:rsidRPr="00132BD6">
        <w:rPr>
          <w:rFonts w:ascii="Aptos Display" w:hAnsi="Aptos Display"/>
          <w:b/>
          <w:color w:val="0F172A"/>
          <w:sz w:val="26"/>
        </w:rPr>
        <w:lastRenderedPageBreak/>
        <w:t xml:space="preserve">2.10 </w:t>
      </w:r>
      <w:r w:rsidRPr="00132BD6">
        <w:rPr>
          <w:rFonts w:ascii="Aptos Display" w:hAnsi="Aptos Display"/>
          <w:b/>
          <w:color w:val="0284C7"/>
          <w:sz w:val="26"/>
        </w:rPr>
        <w:t>Cities Carousel &amp; App Download CTA</w:t>
      </w:r>
    </w:p>
    <w:p ns2:paraId="30BD08DD" ns2:textId="2B52E9B8" w:rsidR="00C742CB" w:rsidRPr="00132BD6" w:rsidRDefault="0022365F" w:rsidP="0022365F">
      <w:pPr>
        <w:spacing w:after="160"/>
        <w:jc w:val="both"/>
        <w:rPr>
          <w:rFonts w:ascii="Aptos Display" w:hAnsi="Aptos Display"/>
        </w:rPr>
      </w:pPr>
      <w:r>
        <w:t>Korsel interaktif 10 kota besar di Indonesia yang dilengkapi fitur auto-slide cerdas dan penanda landmark khas daerah. Menampilkan kartu rekomendasi tingkat kenyamanan cuaca pada landmark wisata populer (taman kota, lapangan olahraga/golf, kawasan pesisir, dan cagar budaya) dengan estimasi jarak radius dari posisi pengguna. Membantu masyarakat dan wisatawan merencanakan waktu kunjungan terbaik sesuai kondisi cuaca aktual kota tujuan.</w:t>
      </w:r>
    </w:p>
    <w:tbl>
      <w:tblPr>
        <w:tblW w:w="0" w:type="auto"/>
        <w:jc w:val="center"/>
        <w:tblLayout w:type="fixed"/>
        <w:tblLook w:val="04A0" w:firstRow="1" w:lastRow="0" w:firstColumn="1" w:lastColumn="0" w:noHBand="0" w:noVBand="1"/>
      </w:tblPr>
      <w:tblGrid>
        <w:gridCol w:w="6048"/>
        <w:gridCol w:w="3168"/>
      </w:tblGrid>
      <w:tr w:rsidR="00C742CB" w:rsidRPr="00132BD6" ns2:paraId="4AC134CA" ns2:textId="77777777">
        <w:trPr>
          <w:jc w:val="center"/>
        </w:trPr>
        <w:tc>
          <w:tcPr>
            <w:tcW w:w="6048" w:type="dxa"/>
            <w:tcMar>
              <w:top w:w="20" w:type="dxa"/>
              <w:left w:w="40" w:type="dxa"/>
              <w:bottom w:w="20" w:type="dxa"/>
              <w:right w:w="40" w:type="dxa"/>
            </w:tcMar>
          </w:tcPr>
          <w:p ns2:paraId="5F09DBDA" ns2:textId="0A4419B5" w:rsidR="00C742CB" w:rsidRPr="00132BD6" w:rsidRDefault="00870809">
            <w:pPr>
              <w:jc w:val="center"/>
              <w:rPr>
                <w:rFonts w:ascii="Aptos Display" w:hAnsi="Aptos Display"/>
              </w:rPr>
            </w:pPr>
            <w:r w:rsidRPr="00132BD6">
              <w:rPr>
                <w:rFonts w:ascii="Aptos Display" w:hAnsi="Aptos Display"/>
                <w:noProof/>
              </w:rPr>
              <w:drawing>
                <wp:inline distT="0" distB="0" distL="0" distR="0" ns4:anchorId="719ADC17" ns4:editId="5CFA460E">
                  <wp:extent cx="3789680" cy="1894840"/>
                  <wp:effectExtent l="0" t="0" r="1270" b="4445"/>
                  <wp:docPr id="964148724" name="Picture 1"/>
                  <wp:cNvGraphicFramePr>
                    <a:graphicFrameLocks noChangeAspect="1"/>
                  </wp:cNvGraphicFramePr>
                  <a:graphic>
                    <a:graphicData uri="http://schemas.openxmlformats.org/drawingml/2006/picture">
                      <pic:pic>
                        <pic:nvPicPr>
                          <pic:cNvPr id="964148724" name=""/>
                          <pic:cNvPicPr/>
                        </pic:nvPicPr>
                        <pic:blipFill>
                          <a:blip r:embed="rId44"/>
                          <a:stretch>
                            <a:fillRect/>
                          </a:stretch>
                        </pic:blipFill>
                        <pic:spPr>
                          <a:xfrm>
                            <a:off x="0" y="0"/>
                            <a:ext cx="3789680" cy="1894840"/>
                          </a:xfrm>
                          <a:prstGeom prst="rect">
                            <a:avLst/>
                          </a:prstGeom>
                        </pic:spPr>
                      </pic:pic>
                    </a:graphicData>
                  </a:graphic>
                </wp:inline>
              </w:drawing>
            </w:r>
          </w:p>
          <w:p ns2:paraId="184424AC" ns2:textId="2B777CFF" w:rsidR="00C742CB" w:rsidRPr="00132BD6" w:rsidRDefault="00000000">
            <w:pPr>
              <w:jc w:val="center"/>
              <w:rPr>
                <w:rFonts w:ascii="Aptos Display" w:hAnsi="Aptos Display"/>
              </w:rPr>
            </w:pPr>
            <w:r w:rsidRPr="00132BD6">
              <w:rPr>
                <w:rFonts w:ascii="Aptos Display" w:hAnsi="Aptos Display"/>
                <w:i/>
                <w:color w:val="9CA3AF"/>
                <w:sz w:val="17"/>
              </w:rPr>
              <w:t>Tampilan Desktop</w:t>
            </w:r>
            <w:r w:rsidR="00870809" w:rsidRPr="00132BD6">
              <w:rPr>
                <w:rFonts w:ascii="Aptos Display" w:hAnsi="Aptos Display"/>
                <w:i/>
                <w:color w:val="9CA3AF"/>
                <w:sz w:val="17"/>
              </w:rPr>
              <w:t xml:space="preserve"> Light Mode</w:t>
            </w:r>
          </w:p>
        </w:tc>
        <w:tc>
          <w:tcPr>
            <w:tcW w:w="3168" w:type="dxa"/>
            <w:tcMar>
              <w:top w:w="20" w:type="dxa"/>
              <w:left w:w="40" w:type="dxa"/>
              <w:bottom w:w="20" w:type="dxa"/>
              <w:right w:w="40" w:type="dxa"/>
            </w:tcMar>
          </w:tcPr>
          <w:p ns2:paraId="093F923C" ns2:textId="1C27FA59" w:rsidR="00C742CB" w:rsidRPr="00132BD6" w:rsidRDefault="00870809">
            <w:pPr>
              <w:jc w:val="center"/>
              <w:rPr>
                <w:rFonts w:ascii="Aptos Display" w:hAnsi="Aptos Display"/>
              </w:rPr>
            </w:pPr>
            <w:r w:rsidRPr="00132BD6">
              <w:rPr>
                <w:rFonts w:ascii="Aptos Display" w:hAnsi="Aptos Display"/>
                <w:noProof/>
              </w:rPr>
              <w:drawing>
                <wp:inline distT="0" distB="0" distL="0" distR="0" ns4:anchorId="44BBE46D" ns4:editId="30ACD3A9">
                  <wp:extent cx="1459450" cy="2286000"/>
                  <wp:effectExtent l="0" t="0" r="0" b="2540"/>
                  <wp:docPr id="1541032794" name="Picture 1"/>
                  <wp:cNvGraphicFramePr>
                    <a:graphicFrameLocks noChangeAspect="1"/>
                  </wp:cNvGraphicFramePr>
                  <a:graphic>
                    <a:graphicData uri="http://schemas.openxmlformats.org/drawingml/2006/picture">
                      <pic:pic>
                        <pic:nvPicPr>
                          <pic:cNvPr id="1541032794" name=""/>
                          <pic:cNvPicPr/>
                        </pic:nvPicPr>
                        <pic:blipFill>
                          <a:blip r:embed="rId45"/>
                          <a:stretch>
                            <a:fillRect/>
                          </a:stretch>
                        </pic:blipFill>
                        <pic:spPr>
                          <a:xfrm>
                            <a:off x="0" y="0"/>
                            <a:ext cx="1459450" cy="2286000"/>
                          </a:xfrm>
                          <a:prstGeom prst="rect">
                            <a:avLst/>
                          </a:prstGeom>
                        </pic:spPr>
                      </pic:pic>
                    </a:graphicData>
                  </a:graphic>
                </wp:inline>
              </w:drawing>
            </w:r>
          </w:p>
          <w:p ns2:paraId="66D9C0AA" ns2:textId="431894CB" w:rsidR="00C742CB" w:rsidRPr="00132BD6" w:rsidRDefault="00000000">
            <w:pPr>
              <w:jc w:val="center"/>
              <w:rPr>
                <w:rFonts w:ascii="Aptos Display" w:hAnsi="Aptos Display"/>
              </w:rPr>
            </w:pPr>
            <w:r w:rsidRPr="00132BD6">
              <w:rPr>
                <w:rFonts w:ascii="Aptos Display" w:hAnsi="Aptos Display"/>
                <w:i/>
                <w:color w:val="9CA3AF"/>
                <w:sz w:val="17"/>
              </w:rPr>
              <w:t>Tampilan Mobile</w:t>
            </w:r>
            <w:r w:rsidR="00870809" w:rsidRPr="00132BD6">
              <w:rPr>
                <w:rFonts w:ascii="Aptos Display" w:hAnsi="Aptos Display"/>
                <w:i/>
                <w:color w:val="9CA3AF"/>
                <w:sz w:val="17"/>
              </w:rPr>
              <w:t xml:space="preserve"> Light Mode</w:t>
            </w:r>
          </w:p>
        </w:tc>
      </w:tr>
      <w:tr w:rsidR="00870809" w:rsidRPr="00132BD6" ns2:paraId="09D56A5E" ns2:textId="77777777">
        <w:trPr>
          <w:jc w:val="center"/>
        </w:trPr>
        <w:tc>
          <w:tcPr>
            <w:tcW w:w="6048" w:type="dxa"/>
            <w:tcMar>
              <w:top w:w="20" w:type="dxa"/>
              <w:left w:w="40" w:type="dxa"/>
              <w:bottom w:w="20" w:type="dxa"/>
              <w:right w:w="40" w:type="dxa"/>
            </w:tcMar>
          </w:tcPr>
          <w:p ns2:paraId="22603173" ns2:textId="77777777" w:rsidR="00870809" w:rsidRPr="00132BD6" w:rsidRDefault="00870809">
            <w:pPr>
              <w:jc w:val="center"/>
              <w:rPr>
                <w:rFonts w:ascii="Aptos Display" w:hAnsi="Aptos Display"/>
                <w:noProof/>
              </w:rPr>
            </w:pPr>
            <w:r w:rsidRPr="00132BD6">
              <w:rPr>
                <w:rFonts w:ascii="Aptos Display" w:hAnsi="Aptos Display"/>
                <w:noProof/>
              </w:rPr>
              <w:drawing>
                <wp:inline distT="0" distB="0" distL="0" distR="0" ns4:anchorId="52B1B153" ns4:editId="05ECA322">
                  <wp:extent cx="3789680" cy="1894840"/>
                  <wp:effectExtent l="0" t="0" r="1270" b="0"/>
                  <wp:docPr id="1831226336" name="Picture 1"/>
                  <wp:cNvGraphicFramePr>
                    <a:graphicFrameLocks noChangeAspect="1"/>
                  </wp:cNvGraphicFramePr>
                  <a:graphic>
                    <a:graphicData uri="http://schemas.openxmlformats.org/drawingml/2006/picture">
                      <pic:pic>
                        <pic:nvPicPr>
                          <pic:cNvPr id="1831226336" name=""/>
                          <pic:cNvPicPr/>
                        </pic:nvPicPr>
                        <pic:blipFill>
                          <a:blip r:embed="rId46"/>
                          <a:stretch>
                            <a:fillRect/>
                          </a:stretch>
                        </pic:blipFill>
                        <pic:spPr>
                          <a:xfrm>
                            <a:off x="0" y="0"/>
                            <a:ext cx="3789680" cy="1894840"/>
                          </a:xfrm>
                          <a:prstGeom prst="rect">
                            <a:avLst/>
                          </a:prstGeom>
                        </pic:spPr>
                      </pic:pic>
                    </a:graphicData>
                  </a:graphic>
                </wp:inline>
              </w:drawing>
            </w:r>
          </w:p>
          <w:p ns2:paraId="1002F361" ns2:textId="2C2F3F4A" w:rsidR="00870809" w:rsidRPr="00132BD6" w:rsidRDefault="00870809">
            <w:pPr>
              <w:jc w:val="center"/>
              <w:rPr>
                <w:rFonts w:ascii="Aptos Display" w:hAnsi="Aptos Display"/>
                <w:noProof/>
              </w:rPr>
            </w:pPr>
            <w:r w:rsidRPr="00132BD6">
              <w:rPr>
                <w:rFonts w:ascii="Aptos Display" w:hAnsi="Aptos Display"/>
                <w:i/>
                <w:color w:val="9CA3AF"/>
                <w:sz w:val="17"/>
              </w:rPr>
              <w:t>Tampilan Desktop Dark Mode</w:t>
            </w:r>
          </w:p>
        </w:tc>
        <w:tc>
          <w:tcPr>
            <w:tcW w:w="3168" w:type="dxa"/>
            <w:tcMar>
              <w:top w:w="20" w:type="dxa"/>
              <w:left w:w="40" w:type="dxa"/>
              <w:bottom w:w="20" w:type="dxa"/>
              <w:right w:w="40" w:type="dxa"/>
            </w:tcMar>
          </w:tcPr>
          <w:p ns2:paraId="19DB7666" ns2:textId="77777777" w:rsidR="00870809" w:rsidRPr="00132BD6" w:rsidRDefault="00870809">
            <w:pPr>
              <w:jc w:val="center"/>
              <w:rPr>
                <w:rFonts w:ascii="Aptos Display" w:hAnsi="Aptos Display"/>
              </w:rPr>
            </w:pPr>
            <w:r w:rsidRPr="00132BD6">
              <w:rPr>
                <w:rFonts w:ascii="Aptos Display" w:hAnsi="Aptos Display"/>
                <w:noProof/>
              </w:rPr>
              <w:drawing>
                <wp:inline distT="0" distB="0" distL="0" distR="0" ns4:anchorId="657A00E3" ns4:editId="025768B7">
                  <wp:extent cx="1459450" cy="2286000"/>
                  <wp:effectExtent l="0" t="0" r="0" b="5080"/>
                  <wp:docPr id="607497712" name="Picture 1"/>
                  <wp:cNvGraphicFramePr>
                    <a:graphicFrameLocks noChangeAspect="1"/>
                  </wp:cNvGraphicFramePr>
                  <a:graphic>
                    <a:graphicData uri="http://schemas.openxmlformats.org/drawingml/2006/picture">
                      <pic:pic>
                        <pic:nvPicPr>
                          <pic:cNvPr id="607497712" name=""/>
                          <pic:cNvPicPr/>
                        </pic:nvPicPr>
                        <pic:blipFill>
                          <a:blip r:embed="rId47"/>
                          <a:stretch>
                            <a:fillRect/>
                          </a:stretch>
                        </pic:blipFill>
                        <pic:spPr>
                          <a:xfrm>
                            <a:off x="0" y="0"/>
                            <a:ext cx="1459450" cy="2286000"/>
                          </a:xfrm>
                          <a:prstGeom prst="rect">
                            <a:avLst/>
                          </a:prstGeom>
                        </pic:spPr>
                      </pic:pic>
                    </a:graphicData>
                  </a:graphic>
                </wp:inline>
              </w:drawing>
            </w:r>
          </w:p>
          <w:p ns2:paraId="5C3F776D" ns2:textId="4B8E38A8" w:rsidR="00870809" w:rsidRPr="00132BD6" w:rsidRDefault="00870809">
            <w:pPr>
              <w:jc w:val="center"/>
              <w:rPr>
                <w:rFonts w:ascii="Aptos Display" w:hAnsi="Aptos Display"/>
              </w:rPr>
            </w:pPr>
            <w:r w:rsidRPr="00132BD6">
              <w:rPr>
                <w:rFonts w:ascii="Aptos Display" w:hAnsi="Aptos Display"/>
                <w:i/>
                <w:color w:val="9CA3AF"/>
                <w:sz w:val="17"/>
              </w:rPr>
              <w:t>Tampilan Mobile Dark Mode</w:t>
            </w:r>
          </w:p>
        </w:tc>
      </w:tr>
    </w:tbl>
    <w:p ns2:paraId="71130CF6" ns2:textId="77777777" w:rsidR="00C742CB" w:rsidRPr="00132BD6" w:rsidRDefault="00000000">
      <w:pPr>
        <w:spacing w:before="80"/>
        <w:jc w:val="center"/>
        <w:rPr>
          <w:rFonts w:ascii="Aptos Display" w:hAnsi="Aptos Display"/>
        </w:rPr>
      </w:pPr>
      <w:r w:rsidRPr="00132BD6">
        <w:rPr>
          <w:rFonts w:ascii="Aptos Display" w:hAnsi="Aptos Display"/>
          <w:i/>
          <w:color w:val="64748B"/>
          <w:sz w:val="18"/>
        </w:rPr>
        <w:t>Gambar: Perbandingan Responsivitas Tampilan Cities Carousel &amp; App Download CTA</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728"/>
        <w:gridCol w:w="2160"/>
        <w:gridCol w:w="2880"/>
      </w:tblGrid>
      <w:tr w:rsidR="00C742CB" w:rsidRPr="00132BD6" ns2:paraId="73723EE8" ns2:textId="77777777">
        <w:trPr>
          <w:jc w:val="center"/>
        </w:trPr>
        <w:tc>
          <w:tcPr>
            <w:tcW w:w="2592" w:type="dxa"/>
            <w:shd w:val="clear" w:color="auto" w:fill="0F172A"/>
            <w:tcMar>
              <w:top w:w="80" w:type="dxa"/>
              <w:left w:w="100" w:type="dxa"/>
              <w:bottom w:w="80" w:type="dxa"/>
              <w:right w:w="100" w:type="dxa"/>
            </w:tcMar>
          </w:tcPr>
          <w:p ns2:paraId="02E52292" ns2:textId="77777777" w:rsidR="00C742CB" w:rsidRPr="00132BD6" w:rsidRDefault="00000000">
            <w:pPr>
              <w:spacing w:after="0"/>
              <w:rPr>
                <w:rFonts w:ascii="Aptos Display" w:hAnsi="Aptos Display"/>
              </w:rPr>
            </w:pPr>
            <w:r w:rsidRPr="00132BD6">
              <w:rPr>
                <w:rFonts w:ascii="Aptos Display" w:hAnsi="Aptos Display"/>
                <w:b/>
                <w:color w:val="FFFFFF"/>
                <w:sz w:val="19"/>
              </w:rPr>
              <w:t>Status Persetujuan</w:t>
            </w:r>
          </w:p>
        </w:tc>
        <w:tc>
          <w:tcPr>
            <w:tcW w:w="1728" w:type="dxa"/>
            <w:shd w:val="clear" w:color="auto" w:fill="0F172A"/>
            <w:tcMar>
              <w:top w:w="80" w:type="dxa"/>
              <w:left w:w="100" w:type="dxa"/>
              <w:bottom w:w="80" w:type="dxa"/>
              <w:right w:w="100" w:type="dxa"/>
            </w:tcMar>
          </w:tcPr>
          <w:p ns2:paraId="2B6BEF6A" ns2:textId="77777777" w:rsidR="00C742CB" w:rsidRPr="00132BD6" w:rsidRDefault="00000000">
            <w:pPr>
              <w:spacing w:after="0"/>
              <w:rPr>
                <w:rFonts w:ascii="Aptos Display" w:hAnsi="Aptos Display"/>
              </w:rPr>
            </w:pPr>
            <w:r w:rsidRPr="00132BD6">
              <w:rPr>
                <w:rFonts w:ascii="Aptos Display" w:hAnsi="Aptos Display"/>
                <w:b/>
                <w:color w:val="FFFFFF"/>
                <w:sz w:val="19"/>
              </w:rPr>
              <w:t>Tanggal</w:t>
            </w:r>
          </w:p>
        </w:tc>
        <w:tc>
          <w:tcPr>
            <w:tcW w:w="2160" w:type="dxa"/>
            <w:shd w:val="clear" w:color="auto" w:fill="0F172A"/>
            <w:tcMar>
              <w:top w:w="80" w:type="dxa"/>
              <w:left w:w="100" w:type="dxa"/>
              <w:bottom w:w="80" w:type="dxa"/>
              <w:right w:w="100" w:type="dxa"/>
            </w:tcMar>
          </w:tcPr>
          <w:p ns2:paraId="66CC8E13" ns2:textId="77777777" w:rsidR="00C742CB" w:rsidRPr="00132BD6" w:rsidRDefault="00000000">
            <w:pPr>
              <w:spacing w:after="0"/>
              <w:rPr>
                <w:rFonts w:ascii="Aptos Display" w:hAnsi="Aptos Display"/>
              </w:rPr>
            </w:pPr>
            <w:r w:rsidRPr="00132BD6">
              <w:rPr>
                <w:rFonts w:ascii="Aptos Display" w:hAnsi="Aptos Display"/>
                <w:b/>
                <w:color w:val="FFFFFF"/>
                <w:sz w:val="19"/>
              </w:rPr>
              <w:t>Tanda Tangan Client</w:t>
            </w:r>
          </w:p>
        </w:tc>
        <w:tc>
          <w:tcPr>
            <w:tcW w:w="2880" w:type="dxa"/>
            <w:shd w:val="clear" w:color="auto" w:fill="0F172A"/>
            <w:tcMar>
              <w:top w:w="80" w:type="dxa"/>
              <w:left w:w="100" w:type="dxa"/>
              <w:bottom w:w="80" w:type="dxa"/>
              <w:right w:w="100" w:type="dxa"/>
            </w:tcMar>
          </w:tcPr>
          <w:p ns2:paraId="50735434" ns2:textId="77777777" w:rsidR="00C742CB" w:rsidRPr="00132BD6" w:rsidRDefault="00000000">
            <w:pPr>
              <w:spacing w:after="0"/>
              <w:rPr>
                <w:rFonts w:ascii="Aptos Display" w:hAnsi="Aptos Display"/>
              </w:rPr>
            </w:pPr>
            <w:r w:rsidRPr="00132BD6">
              <w:rPr>
                <w:rFonts w:ascii="Aptos Display" w:hAnsi="Aptos Display"/>
                <w:b/>
                <w:color w:val="FFFFFF"/>
                <w:sz w:val="19"/>
              </w:rPr>
              <w:t>Catatan / Umpan Balik</w:t>
            </w:r>
          </w:p>
        </w:tc>
      </w:tr>
      <w:tr w:rsidR="00C742CB" w:rsidRPr="00132BD6" ns2:paraId="7C9CC733" ns2:textId="77777777">
        <w:trPr>
          <w:jc w:val="center"/>
        </w:trPr>
        <w:tc>
          <w:tcPr>
            <w:tcW w:w="2592" w:type="dxa"/>
            <w:tcMar>
              <w:top w:w="100" w:type="dxa"/>
              <w:left w:w="100" w:type="dxa"/>
              <w:bottom w:w="100" w:type="dxa"/>
              <w:right w:w="100" w:type="dxa"/>
            </w:tcMar>
          </w:tcPr>
          <w:p ns2:paraId="00E43954" ns2:textId="77777777" w:rsidR="00C742CB" w:rsidRPr="00132BD6" w:rsidRDefault="00000000">
            <w:pPr>
              <w:spacing w:after="0"/>
              <w:rPr>
                <w:rFonts w:ascii="Aptos Display" w:hAnsi="Aptos Display"/>
              </w:rPr>
            </w:pP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Disetujui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Perlu Revisi</w:t>
            </w:r>
            <w:r w:rsidRPr="00132BD6">
              <w:rPr>
                <w:rFonts w:ascii="Aptos Display" w:hAnsi="Aptos Display"/>
                <w:color w:val="334155"/>
                <w:sz w:val="18"/>
              </w:rPr>
              <w:br/>
            </w:r>
            <w:proofErr w:type="gramStart"/>
            <w:r w:rsidRPr="00132BD6">
              <w:rPr>
                <w:rFonts w:ascii="Aptos Display" w:hAnsi="Aptos Display"/>
                <w:color w:val="334155"/>
                <w:sz w:val="18"/>
              </w:rPr>
              <w:t>[  ]</w:t>
            </w:r>
            <w:proofErr w:type="gramEnd"/>
            <w:r w:rsidRPr="00132BD6">
              <w:rPr>
                <w:rFonts w:ascii="Aptos Display" w:hAnsi="Aptos Display"/>
                <w:color w:val="334155"/>
                <w:sz w:val="18"/>
              </w:rPr>
              <w:t xml:space="preserve"> Ditangguhkan</w:t>
            </w:r>
          </w:p>
        </w:tc>
        <w:tc>
          <w:tcPr>
            <w:tcW w:w="1728" w:type="dxa"/>
            <w:tcMar>
              <w:top w:w="100" w:type="dxa"/>
              <w:left w:w="100" w:type="dxa"/>
              <w:bottom w:w="100" w:type="dxa"/>
              <w:right w:w="100" w:type="dxa"/>
            </w:tcMar>
          </w:tcPr>
          <w:p ns2:paraId="4E78067C" ns2:textId="77777777" w:rsidR="00C742CB" w:rsidRPr="00132BD6" w:rsidRDefault="00000000">
            <w:pPr>
              <w:spacing w:after="0"/>
              <w:rPr>
                <w:rFonts w:ascii="Aptos Display" w:hAnsi="Aptos Display"/>
              </w:rPr>
            </w:pPr>
            <w:r w:rsidRPr="00132BD6">
              <w:rPr>
                <w:rFonts w:ascii="Aptos Display" w:hAnsi="Aptos Display"/>
                <w:color w:val="9CA3AF"/>
                <w:sz w:val="18"/>
              </w:rPr>
              <w:t>___ / ___ / 2026</w:t>
            </w:r>
          </w:p>
        </w:tc>
        <w:tc>
          <w:tcPr>
            <w:tcW w:w="2160" w:type="dxa"/>
            <w:tcMar>
              <w:top w:w="100" w:type="dxa"/>
              <w:left w:w="100" w:type="dxa"/>
              <w:bottom w:w="100" w:type="dxa"/>
              <w:right w:w="100" w:type="dxa"/>
            </w:tcMar>
          </w:tcPr>
          <w:p ns2:paraId="6D9D9B03" ns2:textId="77777777" w:rsidR="00C742CB" w:rsidRPr="00132BD6" w:rsidRDefault="00000000">
            <w:pPr>
              <w:spacing w:after="0"/>
              <w:rPr>
                <w:rFonts w:ascii="Aptos Display" w:hAnsi="Aptos Display"/>
              </w:rPr>
            </w:pPr>
            <w:r w:rsidRPr="00132BD6">
              <w:rPr>
                <w:rFonts w:ascii="Aptos Display" w:hAnsi="Aptos Display"/>
                <w:color w:val="9CA3AF"/>
                <w:sz w:val="18"/>
              </w:rPr>
              <w:br/>
            </w:r>
            <w:r w:rsidRPr="00132BD6">
              <w:rPr>
                <w:rFonts w:ascii="Aptos Display" w:hAnsi="Aptos Display"/>
                <w:color w:val="9CA3AF"/>
                <w:sz w:val="18"/>
              </w:rPr>
              <w:br/>
              <w:t>_________________</w:t>
            </w:r>
          </w:p>
        </w:tc>
        <w:tc>
          <w:tcPr>
            <w:tcW w:w="2880" w:type="dxa"/>
            <w:tcMar>
              <w:top w:w="100" w:type="dxa"/>
              <w:left w:w="100" w:type="dxa"/>
              <w:bottom w:w="100" w:type="dxa"/>
              <w:right w:w="100" w:type="dxa"/>
            </w:tcMar>
          </w:tcPr>
          <w:p ns2:paraId="5250B0D5" ns2:textId="77777777" w:rsidR="00C742CB" w:rsidRPr="00132BD6" w:rsidRDefault="00C742CB">
            <w:pPr>
              <w:spacing w:after="0"/>
              <w:rPr>
                <w:rFonts w:ascii="Aptos Display" w:hAnsi="Aptos Display"/>
              </w:rPr>
            </w:pPr>
          </w:p>
        </w:tc>
      </w:tr>
    </w:tbl>
    <w:p ns2:paraId="2592D7FB" ns2:textId="77777777" w:rsidR="00C742CB" w:rsidRPr="00132BD6" w:rsidRDefault="00C742CB">
      <w:pPr>
        <w:spacing w:after="240"/>
        <w:rPr>
          <w:rFonts w:ascii="Aptos Display" w:hAnsi="Aptos Display"/>
        </w:rPr>
      </w:pPr>
    </w:p>
    <w:sectPr w:rsidR="00C742CB" w:rsidRPr="00132BD6" w:rsidSect="00BE339D">
      <w:headerReference w:type="default" r:id="rId48"/>
      <w:footerReference w:type="default" r:id="rId49"/>
      <w:pgSz w:w="11906" w:h="16838" w:code="9"/>
      <w:pgMar w:top="990" w:right="1106" w:bottom="1080" w:left="1440" w:header="720" w:footer="5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9F1CE" w14:textId="77777777" w:rsidR="0078487A" w:rsidRDefault="0078487A" w:rsidP="0022365F">
      <w:pPr>
        <w:spacing w:after="0" w:line="240" w:lineRule="auto"/>
      </w:pPr>
      <w:r>
        <w:separator/>
      </w:r>
    </w:p>
  </w:endnote>
  <w:endnote w:type="continuationSeparator" w:id="0">
    <w:p w14:paraId="2D195333" w14:textId="77777777" w:rsidR="0078487A" w:rsidRDefault="0078487A" w:rsidP="00223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173A" w14:textId="3AABC422" w:rsidR="0022365F" w:rsidRDefault="00BE339D" w:rsidP="0022365F">
    <w:pPr>
      <w:spacing w:after="0" w:line="240" w:lineRule="auto"/>
      <w:ind w:firstLine="142"/>
      <w:rPr>
        <w:rFonts w:ascii="Arial" w:eastAsia="Inter" w:hAnsi="Arial" w:cs="Arial"/>
        <w:b/>
        <w:color w:val="666666"/>
        <w:sz w:val="18"/>
        <w:szCs w:val="18"/>
      </w:rPr>
    </w:pPr>
    <w:r>
      <w:rPr>
        <w:rFonts w:ascii="Aptos Display" w:hAnsi="Aptos Display"/>
        <w:noProof/>
      </w:rPr>
      <w:drawing>
        <wp:anchor distT="0" distB="0" distL="114300" distR="114300" simplePos="0" relativeHeight="251661824" behindDoc="0" locked="0" layoutInCell="1" allowOverlap="1" wp14:anchorId="47BE1AE5" wp14:editId="2C2900CC">
          <wp:simplePos x="0" y="0"/>
          <wp:positionH relativeFrom="column">
            <wp:posOffset>5555210</wp:posOffset>
          </wp:positionH>
          <wp:positionV relativeFrom="paragraph">
            <wp:posOffset>31115</wp:posOffset>
          </wp:positionV>
          <wp:extent cx="333884" cy="330777"/>
          <wp:effectExtent l="0" t="0" r="0" b="0"/>
          <wp:wrapNone/>
          <wp:docPr id="208561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884" cy="330777"/>
                  </a:xfrm>
                  <a:prstGeom prst="rect">
                    <a:avLst/>
                  </a:prstGeom>
                  <a:noFill/>
                  <a:ln>
                    <a:noFill/>
                  </a:ln>
                </pic:spPr>
              </pic:pic>
            </a:graphicData>
          </a:graphic>
          <wp14:sizeRelH relativeFrom="page">
            <wp14:pctWidth>0</wp14:pctWidth>
          </wp14:sizeRelH>
          <wp14:sizeRelV relativeFrom="page">
            <wp14:pctHeight>0</wp14:pctHeight>
          </wp14:sizeRelV>
        </wp:anchor>
      </w:drawing>
    </w:r>
    <w:r w:rsidR="0022365F">
      <w:rPr>
        <w:rFonts w:ascii="Arial" w:eastAsia="Inter" w:hAnsi="Arial" w:cs="Arial"/>
        <w:b/>
        <w:color w:val="666666"/>
        <w:sz w:val="18"/>
        <w:szCs w:val="18"/>
      </w:rPr>
      <w:t>PT Lentera Sinyal Nusantara</w:t>
    </w:r>
  </w:p>
  <w:p w14:paraId="218FF74B" w14:textId="54E0445F" w:rsidR="0022365F" w:rsidRPr="00BE339D" w:rsidRDefault="00BE339D" w:rsidP="0022365F">
    <w:pPr>
      <w:spacing w:after="0" w:line="240" w:lineRule="auto"/>
      <w:ind w:firstLine="142"/>
      <w:rPr>
        <w:rFonts w:ascii="Inter" w:eastAsia="Inter" w:hAnsi="Inter" w:cs="Inter"/>
        <w:color w:val="595959" w:themeColor="text1" w:themeTint="A6"/>
        <w:sz w:val="16"/>
        <w:szCs w:val="16"/>
      </w:rPr>
    </w:pPr>
    <w:r w:rsidRPr="00BE339D">
      <w:rPr>
        <w:rFonts w:ascii="Inter" w:eastAsia="Inter" w:hAnsi="Inter" w:cs="Inter"/>
        <w:color w:val="595959" w:themeColor="text1" w:themeTint="A6"/>
        <w:sz w:val="16"/>
        <w:szCs w:val="16"/>
      </w:rPr>
      <w:t>Jl. Ngadinegaran MJ III No.144, Mantrijeron, Kota Yogyakarta, Daerah Istimewa Yogyakarta 55143</w:t>
    </w:r>
    <w:r w:rsidRPr="00BE339D">
      <w:rPr>
        <w:rFonts w:ascii="Aptos Display" w:hAnsi="Aptos Display"/>
        <w:noProof/>
        <w:color w:val="595959" w:themeColor="text1" w:themeTint="A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613C" w14:textId="77777777" w:rsidR="0078487A" w:rsidRDefault="0078487A" w:rsidP="0022365F">
      <w:pPr>
        <w:spacing w:after="0" w:line="240" w:lineRule="auto"/>
      </w:pPr>
      <w:r>
        <w:separator/>
      </w:r>
    </w:p>
  </w:footnote>
  <w:footnote w:type="continuationSeparator" w:id="0">
    <w:p w14:paraId="3074C73B" w14:textId="77777777" w:rsidR="0078487A" w:rsidRDefault="0078487A" w:rsidP="00223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2454" w14:textId="3AB8F21C" w:rsidR="0022365F" w:rsidRDefault="0022365F">
    <w:pPr>
      <w:pStyle w:val="Header"/>
    </w:pPr>
    <w:r>
      <w:rPr>
        <w:rFonts w:ascii="Aptos Display" w:hAnsi="Aptos Display"/>
        <w:b/>
        <w:noProof/>
        <w:color w:val="0F172A"/>
        <w:sz w:val="44"/>
      </w:rPr>
      <w:drawing>
        <wp:anchor distT="0" distB="0" distL="114300" distR="114300" simplePos="0" relativeHeight="251657728" behindDoc="0" locked="0" layoutInCell="1" allowOverlap="1" wp14:anchorId="642CDDE2" wp14:editId="244A77A1">
          <wp:simplePos x="0" y="0"/>
          <wp:positionH relativeFrom="column">
            <wp:posOffset>-103909</wp:posOffset>
          </wp:positionH>
          <wp:positionV relativeFrom="paragraph">
            <wp:posOffset>-207645</wp:posOffset>
          </wp:positionV>
          <wp:extent cx="2029689" cy="207818"/>
          <wp:effectExtent l="0" t="0" r="0" b="1905"/>
          <wp:wrapNone/>
          <wp:docPr id="14154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9689" cy="20781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373190">
    <w:abstractNumId w:val="8"/>
  </w:num>
  <w:num w:numId="2" w16cid:durableId="262494797">
    <w:abstractNumId w:val="6"/>
  </w:num>
  <w:num w:numId="3" w16cid:durableId="1418675944">
    <w:abstractNumId w:val="5"/>
  </w:num>
  <w:num w:numId="4" w16cid:durableId="1870727247">
    <w:abstractNumId w:val="4"/>
  </w:num>
  <w:num w:numId="5" w16cid:durableId="2050491640">
    <w:abstractNumId w:val="7"/>
  </w:num>
  <w:num w:numId="6" w16cid:durableId="2088721014">
    <w:abstractNumId w:val="3"/>
  </w:num>
  <w:num w:numId="7" w16cid:durableId="1729837140">
    <w:abstractNumId w:val="2"/>
  </w:num>
  <w:num w:numId="8" w16cid:durableId="547650220">
    <w:abstractNumId w:val="1"/>
  </w:num>
  <w:num w:numId="9" w16cid:durableId="143262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3E5"/>
    <w:rsid w:val="00132BD6"/>
    <w:rsid w:val="0015074B"/>
    <w:rsid w:val="0022365F"/>
    <w:rsid w:val="00275CDE"/>
    <w:rsid w:val="0029639D"/>
    <w:rsid w:val="00326F90"/>
    <w:rsid w:val="00570B7B"/>
    <w:rsid w:val="005B64B3"/>
    <w:rsid w:val="005E2516"/>
    <w:rsid w:val="0078487A"/>
    <w:rsid w:val="00852873"/>
    <w:rsid w:val="00870809"/>
    <w:rsid w:val="008C2180"/>
    <w:rsid w:val="00AA1D8D"/>
    <w:rsid w:val="00AE5ED2"/>
    <w:rsid w:val="00B47730"/>
    <w:rsid w:val="00B64BFD"/>
    <w:rsid w:val="00BE339D"/>
    <w:rsid w:val="00C742CB"/>
    <w:rsid w:val="00CB0664"/>
    <w:rsid w:val="00D72758"/>
    <w:rsid w:val="00DE6F99"/>
    <w:rsid w:val="00F45F14"/>
    <w:rsid w:val="00FB5011"/>
    <w:rsid w:val="00FC0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4656F"/>
  <w14:defaultImageDpi w14:val="300"/>
  <w15:docId w15:val="{15143A6D-C2C9-4BBA-8B69-27C2B65B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12</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tomi anggriawan</cp:lastModifiedBy>
  <cp:revision>5</cp:revision>
  <dcterms:created xsi:type="dcterms:W3CDTF">2013-12-23T23:15:00Z</dcterms:created>
  <dcterms:modified xsi:type="dcterms:W3CDTF">2026-08-08T01:20:00Z</dcterms:modified>
  <cp:category/>
</cp:coreProperties>
</file>